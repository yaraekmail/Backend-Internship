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pBdr>
          <w:bottom w:val="single" w:sz="12" w:space="4" w:color="1F4E79"/>
        </w:pBdr>
      </w:pPr>
      <w:r>
        <w:rPr>
          <w:rFonts w:ascii="Calibri" w:hAnsi="Calibri"/>
          <w:b/>
          <w:color w:val="1A3A5C"/>
          <w:sz w:val="52"/>
        </w:rPr>
        <w:t>Week 3 — Day 4 Documentation</w:t>
      </w:r>
    </w:p>
    <w:p>
      <w:pPr>
        <w:spacing w:after="320"/>
      </w:pPr>
      <w:r>
        <w:rPr>
          <w:rFonts w:ascii="Calibri" w:hAnsi="Calibri"/>
          <w:b/>
          <w:color w:val="004682"/>
          <w:sz w:val="36"/>
        </w:rPr>
        <w:t>Implementing CRUD Operations with Entity Framework Core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1. Day Overview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Day 4 Topic</w:t>
      </w:r>
    </w:p>
    <w:p>
      <w:pPr>
        <w:spacing w:after="120"/>
      </w:pPr>
      <w:r>
        <w:t>Implementing CRUD Operations with EF Core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Objective</w:t>
      </w:r>
    </w:p>
    <w:p>
      <w:pPr>
        <w:spacing w:after="120"/>
      </w:pPr>
      <w:r>
        <w:t>The goal of Day 4 was to implement and test complete CRUD operations for a primary API resource using:</w:t>
      </w:r>
    </w:p>
    <w:p>
      <w:pPr>
        <w:spacing w:after="80"/>
        <w:ind w:left="283"/>
      </w:pPr>
      <w:r>
        <w:t>• ASP.NET Core</w:t>
      </w:r>
    </w:p>
    <w:p>
      <w:pPr>
        <w:spacing w:after="80"/>
        <w:ind w:left="283"/>
      </w:pPr>
      <w:r>
        <w:t>• Entity Framework Core</w:t>
      </w:r>
    </w:p>
    <w:p>
      <w:pPr>
        <w:spacing w:after="80"/>
        <w:ind w:left="283"/>
      </w:pPr>
      <w:r>
        <w:t>• SQL Server</w:t>
      </w:r>
    </w:p>
    <w:p>
      <w:pPr>
        <w:spacing w:after="80"/>
        <w:ind w:left="283"/>
      </w:pPr>
      <w:r>
        <w:t>• Postman</w:t>
      </w:r>
    </w:p>
    <w:p>
      <w:pPr>
        <w:spacing w:after="120"/>
      </w:pPr>
      <w:r>
        <w:t>The implementation was performed on the existing Training Management API created during Day 3.</w:t>
      </w:r>
    </w:p>
    <w:p>
      <w:pPr>
        <w:spacing w:after="120"/>
      </w:pPr>
      <w:r>
        <w:t>For this day, the Participant resource was selected as the primary resource.</w:t>
      </w:r>
    </w:p>
    <w:p>
      <w:pPr>
        <w:spacing w:after="120"/>
      </w:pPr>
      <w:r>
        <w:t>The following operations were implemented:</w:t>
      </w:r>
    </w:p>
    <w:p>
      <w:pPr>
        <w:spacing w:after="80"/>
        <w:ind w:left="283"/>
      </w:pPr>
      <w:r>
        <w:t>• Create a Participant</w:t>
      </w:r>
    </w:p>
    <w:p>
      <w:pPr>
        <w:spacing w:after="80"/>
        <w:ind w:left="283"/>
      </w:pPr>
      <w:r>
        <w:t>• Get all Participants</w:t>
      </w:r>
    </w:p>
    <w:p>
      <w:pPr>
        <w:spacing w:after="80"/>
        <w:ind w:left="283"/>
      </w:pPr>
      <w:r>
        <w:t>• Get a Participant by ID</w:t>
      </w:r>
    </w:p>
    <w:p>
      <w:pPr>
        <w:spacing w:after="80"/>
        <w:ind w:left="283"/>
      </w:pPr>
      <w:r>
        <w:t>• Update a Participant</w:t>
      </w:r>
    </w:p>
    <w:p>
      <w:pPr>
        <w:spacing w:after="80"/>
        <w:ind w:left="283"/>
      </w:pPr>
      <w:r>
        <w:t>• Delete a Participant</w:t>
      </w:r>
    </w:p>
    <w:p>
      <w:pPr>
        <w:spacing w:after="120"/>
      </w:pPr>
      <w:r>
        <w:t>The implementation also covered:</w:t>
      </w:r>
    </w:p>
    <w:p>
      <w:pPr>
        <w:spacing w:after="80"/>
        <w:ind w:left="283"/>
      </w:pPr>
      <w:r>
        <w:t>• Validation</w:t>
      </w:r>
    </w:p>
    <w:p>
      <w:pPr>
        <w:spacing w:after="80"/>
        <w:ind w:left="283"/>
      </w:pPr>
      <w:r>
        <w:t>• Not-found handling</w:t>
      </w:r>
    </w:p>
    <w:p>
      <w:pPr>
        <w:spacing w:after="80"/>
        <w:ind w:left="283"/>
      </w:pPr>
      <w:r>
        <w:t>• EF Core Change Tracking</w:t>
      </w:r>
    </w:p>
    <w:p>
      <w:pPr>
        <w:spacing w:after="80"/>
        <w:ind w:left="283"/>
      </w:pPr>
      <w:r>
        <w:t>• SaveChangesAsync()</w:t>
      </w:r>
    </w:p>
    <w:p>
      <w:pPr>
        <w:spacing w:after="80"/>
        <w:ind w:left="283"/>
      </w:pPr>
      <w:r>
        <w:t>• Appropriate HTTP status codes</w:t>
      </w:r>
    </w:p>
    <w:p>
      <w:pPr>
        <w:spacing w:after="80"/>
        <w:ind w:left="283"/>
      </w:pPr>
      <w:r>
        <w:t>• Testing successful and error cases through Postman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2. Learning Objectives</w:t>
      </w:r>
    </w:p>
    <w:p>
      <w:pPr>
        <w:spacing w:after="120"/>
      </w:pPr>
      <w:r>
        <w:t>By the end of this task, the following concepts were implemented and practiced: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Create and Read</w:t>
      </w:r>
    </w:p>
    <w:p>
      <w:pPr>
        <w:spacing w:after="80"/>
        <w:ind w:left="283"/>
      </w:pPr>
      <w:r>
        <w:t>• Creating new entities using EF Core.</w:t>
      </w:r>
    </w:p>
    <w:p>
      <w:pPr>
        <w:spacing w:after="80"/>
        <w:ind w:left="283"/>
      </w:pPr>
      <w:r>
        <w:t>• Saving entities using SaveChangesAsync().</w:t>
      </w:r>
    </w:p>
    <w:p>
      <w:pPr>
        <w:spacing w:after="80"/>
        <w:ind w:left="283"/>
      </w:pPr>
      <w:r>
        <w:t>• Reading data asynchronously using EF Core LINQ methods.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Update and Delete</w:t>
      </w:r>
    </w:p>
    <w:p>
      <w:pPr>
        <w:spacing w:after="80"/>
        <w:ind w:left="283"/>
      </w:pPr>
      <w:r>
        <w:t>• Finding an existing entity before modifying it.</w:t>
      </w:r>
    </w:p>
    <w:p>
      <w:pPr>
        <w:spacing w:after="80"/>
        <w:ind w:left="283"/>
      </w:pPr>
      <w:r>
        <w:t>• Updating a tracked entity.</w:t>
      </w:r>
    </w:p>
    <w:p>
      <w:pPr>
        <w:spacing w:after="80"/>
        <w:ind w:left="283"/>
      </w:pPr>
      <w:r>
        <w:t>• Deleting an existing entity.</w:t>
      </w:r>
    </w:p>
    <w:p>
      <w:pPr>
        <w:spacing w:after="80"/>
        <w:ind w:left="283"/>
      </w:pPr>
      <w:r>
        <w:t>• Persisting changes using SaveChangesAsync().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Error Handling</w:t>
      </w:r>
    </w:p>
    <w:p>
      <w:pPr>
        <w:spacing w:after="80"/>
        <w:ind w:left="283"/>
      </w:pPr>
      <w:r>
        <w:t>• Returning 404 Not Found when a Participant does not exist.</w:t>
      </w:r>
    </w:p>
    <w:p>
      <w:pPr>
        <w:spacing w:after="80"/>
        <w:ind w:left="283"/>
      </w:pPr>
      <w:r>
        <w:t>• Returning 400 Bad Request when request validation fails.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Testing</w:t>
      </w:r>
    </w:p>
    <w:p>
      <w:pPr>
        <w:spacing w:after="120"/>
      </w:pPr>
      <w:r>
        <w:t>All CRUD endpoints were tested using Postman, including deliberate error cases.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3. Project Preparation</w:t>
      </w:r>
    </w:p>
    <w:p>
      <w:pPr>
        <w:spacing w:after="120"/>
      </w:pPr>
      <w:r>
        <w:t>The Day 4 project was created based on the project developed during Day 3.</w:t>
      </w:r>
    </w:p>
    <w:p>
      <w:pPr>
        <w:spacing w:after="120"/>
      </w:pPr>
      <w:r>
        <w:t>The existing database-related files, models, configuration, and project settings were carried into the Day 4 project so that we could continue working with the same Training Management database structure.</w:t>
      </w:r>
    </w:p>
    <w:p>
      <w:pPr>
        <w:spacing w:after="120"/>
      </w:pPr>
      <w:r>
        <w:t>The project was then built and run successfully.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Build Verification</w:t>
      </w:r>
    </w:p>
    <w:p>
      <w:pPr>
        <w:spacing w:after="120"/>
      </w:pPr>
      <w:r>
        <w:t>The following command was used: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dotnet build</w:t>
      </w:r>
    </w:p>
    <w:p>
      <w:pPr>
        <w:spacing w:after="120"/>
      </w:pPr>
      <w:r>
        <w:t>The project successfully built.</w:t>
      </w:r>
    </w:p>
    <w:p>
      <w:pPr>
        <w:spacing w:after="120"/>
      </w:pPr>
      <w:r>
        <w:t>There were warnings related to:</w:t>
      </w:r>
    </w:p>
    <w:p>
      <w:pPr>
        <w:spacing w:after="80"/>
        <w:ind w:left="283"/>
      </w:pPr>
      <w:r>
        <w:t>• The Microsoft.OpenApi package vulnerability warning.</w:t>
      </w:r>
    </w:p>
    <w:p>
      <w:pPr>
        <w:spacing w:after="80"/>
        <w:ind w:left="283"/>
      </w:pPr>
      <w:r>
        <w:t>• Nullable reference type warnings in some existing models.</w:t>
      </w:r>
    </w:p>
    <w:p>
      <w:pPr>
        <w:spacing w:after="120"/>
      </w:pPr>
      <w:r>
        <w:t>These warnings did not prevent the project from building or running.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Run Verification</w:t>
      </w:r>
    </w:p>
    <w:p>
      <w:pPr>
        <w:spacing w:after="120"/>
      </w:pPr>
      <w:r>
        <w:t>The application was started using: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dotnet run</w:t>
      </w:r>
    </w:p>
    <w:p>
      <w:pPr>
        <w:spacing w:after="120"/>
      </w:pPr>
      <w:r>
        <w:t>The API started successfully on: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http://localhost:5001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4. Database Connection</w:t>
      </w:r>
    </w:p>
    <w:p>
      <w:pPr>
        <w:spacing w:after="120"/>
      </w:pPr>
      <w:r>
        <w:t>The existing TrainingManagementDbContext from Day 3 was used in Day 4.</w:t>
      </w:r>
    </w:p>
    <w:p>
      <w:pPr>
        <w:spacing w:after="120"/>
      </w:pPr>
      <w:r>
        <w:t>The DbContext represents the connection between the application and the SQL Server database.</w:t>
      </w:r>
    </w:p>
    <w:p>
      <w:pPr>
        <w:spacing w:after="120"/>
      </w:pPr>
      <w:r>
        <w:t>The Participants table is represented by: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public DbSet&lt;Participant&gt; Participants { get; set; }</w:t>
      </w:r>
    </w:p>
    <w:p>
      <w:pPr>
        <w:spacing w:after="120"/>
      </w:pPr>
      <w:r>
        <w:t>This allowed the controller to access the Participants table through: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_context.Participants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5. Participant Model</w:t>
      </w:r>
    </w:p>
    <w:p>
      <w:pPr>
        <w:spacing w:after="120"/>
      </w:pPr>
      <w:r>
        <w:t>The Participant model represents a participant in the Training Management system.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// Represents a participant in the training management system.</w:t>
        <w:br/>
      </w:r>
      <w:r>
        <w:rPr>
          <w:rFonts w:ascii="Consolas" w:hAnsi="Consolas"/>
          <w:color w:val="A80000"/>
          <w:sz w:val="20"/>
        </w:rPr>
        <w:t>public class Participant</w:t>
        <w:br/>
      </w:r>
      <w:r>
        <w:rPr>
          <w:rFonts w:ascii="Consolas" w:hAnsi="Consolas"/>
          <w:color w:val="A80000"/>
          <w:sz w:val="20"/>
        </w:rPr>
        <w:t>{</w:t>
        <w:br/>
      </w:r>
      <w:r>
        <w:rPr>
          <w:rFonts w:ascii="Consolas" w:hAnsi="Consolas"/>
          <w:color w:val="A80000"/>
          <w:sz w:val="20"/>
        </w:rPr>
        <w:t xml:space="preserve">    // The primary key of the participant.</w:t>
        <w:br/>
      </w:r>
      <w:r>
        <w:rPr>
          <w:rFonts w:ascii="Consolas" w:hAnsi="Consolas"/>
          <w:color w:val="A80000"/>
          <w:sz w:val="20"/>
        </w:rPr>
        <w:t xml:space="preserve">    public int Id { get; set; }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participant's name.</w:t>
        <w:br/>
      </w:r>
      <w:r>
        <w:rPr>
          <w:rFonts w:ascii="Consolas" w:hAnsi="Consolas"/>
          <w:color w:val="A80000"/>
          <w:sz w:val="20"/>
        </w:rPr>
        <w:t xml:space="preserve">    public string Name { get; set; }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participant's email address.</w:t>
        <w:br/>
      </w:r>
      <w:r>
        <w:rPr>
          <w:rFonts w:ascii="Consolas" w:hAnsi="Consolas"/>
          <w:color w:val="A80000"/>
          <w:sz w:val="20"/>
        </w:rPr>
        <w:t xml:space="preserve">    public string Email { get; set; }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Relationship between Participant and TrainingParticipant.</w:t>
        <w:br/>
      </w:r>
      <w:r>
        <w:rPr>
          <w:rFonts w:ascii="Consolas" w:hAnsi="Consolas"/>
          <w:color w:val="A80000"/>
          <w:sz w:val="20"/>
        </w:rPr>
        <w:t xml:space="preserve">    public ICollection&lt;TrainingParticipant&gt; TrainingParticipants { get; set; }</w:t>
        <w:br/>
      </w:r>
      <w:r>
        <w:rPr>
          <w:rFonts w:ascii="Consolas" w:hAnsi="Consolas"/>
          <w:color w:val="A80000"/>
          <w:sz w:val="20"/>
        </w:rPr>
        <w:t xml:space="preserve">        = new List&lt;TrainingParticipant&gt;();</w:t>
        <w:br/>
      </w:r>
      <w:r>
        <w:rPr>
          <w:rFonts w:ascii="Consolas" w:hAnsi="Consolas"/>
          <w:color w:val="A80000"/>
          <w:sz w:val="20"/>
        </w:rPr>
        <w:t>}</w:t>
      </w:r>
    </w:p>
    <w:p>
      <w:pPr>
        <w:spacing w:after="120"/>
      </w:pPr>
      <w:r>
        <w:t>The Participant contains: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1F4E79"/>
            <w:tcW w:w="3600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Property</w:t>
            </w:r>
          </w:p>
        </w:tc>
        <w:tc>
          <w:tcPr>
            <w:tcW w:type="dxa" w:w="4816"/>
            <w:shd w:val="clear" w:fill="1F4E79"/>
            <w:tcW w:w="5760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816"/>
            <w:tcW w:w="3600" w:type="dxa"/>
          </w:tcPr>
          <w:p>
            <w:r>
              <w:rPr>
                <w:rFonts w:ascii="Calibri" w:hAnsi="Calibri"/>
                <w:sz w:val="21"/>
              </w:rPr>
              <w:t>Id</w:t>
            </w:r>
          </w:p>
        </w:tc>
        <w:tc>
          <w:tcPr>
            <w:tcW w:type="dxa" w:w="4816"/>
            <w:tcW w:w="5760" w:type="dxa"/>
          </w:tcPr>
          <w:p>
            <w:r>
              <w:rPr>
                <w:rFonts w:ascii="Calibri" w:hAnsi="Calibri"/>
                <w:sz w:val="21"/>
              </w:rPr>
              <w:t>Primary key</w:t>
            </w:r>
          </w:p>
        </w:tc>
      </w:tr>
      <w:tr>
        <w:tc>
          <w:tcPr>
            <w:tcW w:type="dxa" w:w="4816"/>
            <w:shd w:val="clear" w:fill="EDF2F9"/>
            <w:tcW w:w="3600" w:type="dxa"/>
          </w:tcPr>
          <w:p>
            <w:r>
              <w:rPr>
                <w:rFonts w:ascii="Calibri" w:hAnsi="Calibri"/>
                <w:sz w:val="21"/>
              </w:rPr>
              <w:t>Name</w:t>
            </w:r>
          </w:p>
        </w:tc>
        <w:tc>
          <w:tcPr>
            <w:tcW w:type="dxa" w:w="4816"/>
            <w:shd w:val="clear" w:fill="EDF2F9"/>
            <w:tcW w:w="5760" w:type="dxa"/>
          </w:tcPr>
          <w:p>
            <w:r>
              <w:rPr>
                <w:rFonts w:ascii="Calibri" w:hAnsi="Calibri"/>
                <w:sz w:val="21"/>
              </w:rPr>
              <w:t>Participant name</w:t>
            </w:r>
          </w:p>
        </w:tc>
      </w:tr>
      <w:tr>
        <w:tc>
          <w:tcPr>
            <w:tcW w:type="dxa" w:w="4816"/>
            <w:tcW w:w="3600" w:type="dxa"/>
          </w:tcPr>
          <w:p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4816"/>
            <w:tcW w:w="5760" w:type="dxa"/>
          </w:tcPr>
          <w:p>
            <w:r>
              <w:rPr>
                <w:rFonts w:ascii="Calibri" w:hAnsi="Calibri"/>
                <w:sz w:val="21"/>
              </w:rPr>
              <w:t>Participant email</w:t>
            </w:r>
          </w:p>
        </w:tc>
      </w:tr>
      <w:tr>
        <w:tc>
          <w:tcPr>
            <w:tcW w:type="dxa" w:w="4816"/>
            <w:shd w:val="clear" w:fill="EDF2F9"/>
            <w:tcW w:w="3600" w:type="dxa"/>
          </w:tcPr>
          <w:p>
            <w:r>
              <w:rPr>
                <w:rFonts w:ascii="Calibri" w:hAnsi="Calibri"/>
                <w:sz w:val="21"/>
              </w:rPr>
              <w:t>TrainingParticipants</w:t>
            </w:r>
          </w:p>
        </w:tc>
        <w:tc>
          <w:tcPr>
            <w:tcW w:type="dxa" w:w="4816"/>
            <w:shd w:val="clear" w:fill="EDF2F9"/>
            <w:tcW w:w="5760" w:type="dxa"/>
          </w:tcPr>
          <w:p>
            <w:r>
              <w:rPr>
                <w:rFonts w:ascii="Calibri" w:hAnsi="Calibri"/>
                <w:sz w:val="21"/>
              </w:rPr>
              <w:t>Relationship with trainings</w:t>
            </w:r>
          </w:p>
        </w:tc>
      </w:tr>
    </w:tbl>
    <w:p>
      <w:pPr>
        <w:spacing w:after="200"/>
      </w:pP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6. Request Models</w:t>
      </w:r>
    </w:p>
    <w:p>
      <w:pPr>
        <w:spacing w:after="120"/>
      </w:pPr>
      <w:r>
        <w:t>Instead of receiving the database entity directly for every request, request models were created for the operations that receive data from the client.</w:t>
      </w:r>
    </w:p>
    <w:p>
      <w:pPr>
        <w:spacing w:after="120"/>
      </w:pPr>
      <w:r>
        <w:t>Two request models were used: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Models/</w:t>
        <w:br/>
      </w:r>
      <w:r>
        <w:rPr>
          <w:rFonts w:ascii="Consolas" w:hAnsi="Consolas"/>
          <w:color w:val="A80000"/>
          <w:sz w:val="20"/>
        </w:rPr>
        <w:t>│</w:t>
        <w:br/>
      </w:r>
      <w:r>
        <w:rPr>
          <w:rFonts w:ascii="Consolas" w:hAnsi="Consolas"/>
          <w:color w:val="A80000"/>
          <w:sz w:val="20"/>
        </w:rPr>
        <w:t>├── CreateParticipantRequest.cs</w:t>
        <w:br/>
      </w:r>
      <w:r>
        <w:rPr>
          <w:rFonts w:ascii="Consolas" w:hAnsi="Consolas"/>
          <w:color w:val="A80000"/>
          <w:sz w:val="20"/>
        </w:rPr>
        <w:t>└── UpdateParticipantRequest.cs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6.1 CreateParticipantRequest</w:t>
      </w:r>
    </w:p>
    <w:p>
      <w:pPr>
        <w:spacing w:after="120"/>
      </w:pPr>
      <w:r>
        <w:t>This model represents the data required when creating a new Participant.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using System.ComponentModel.DataAnnotations;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>// Contains the data required to create a participant.</w:t>
        <w:br/>
      </w:r>
      <w:r>
        <w:rPr>
          <w:rFonts w:ascii="Consolas" w:hAnsi="Consolas"/>
          <w:color w:val="A80000"/>
          <w:sz w:val="20"/>
        </w:rPr>
        <w:t>public class CreateParticipantRequest</w:t>
        <w:br/>
      </w:r>
      <w:r>
        <w:rPr>
          <w:rFonts w:ascii="Consolas" w:hAnsi="Consolas"/>
          <w:color w:val="A80000"/>
          <w:sz w:val="20"/>
        </w:rPr>
        <w:t>{</w:t>
        <w:br/>
      </w:r>
      <w:r>
        <w:rPr>
          <w:rFonts w:ascii="Consolas" w:hAnsi="Consolas"/>
          <w:color w:val="A80000"/>
          <w:sz w:val="20"/>
        </w:rPr>
        <w:t xml:space="preserve">    // The participant name is required.</w:t>
        <w:br/>
      </w:r>
      <w:r>
        <w:rPr>
          <w:rFonts w:ascii="Consolas" w:hAnsi="Consolas"/>
          <w:color w:val="A80000"/>
          <w:sz w:val="20"/>
        </w:rPr>
        <w:t xml:space="preserve">    [Required]</w:t>
        <w:br/>
      </w:r>
      <w:r>
        <w:rPr>
          <w:rFonts w:ascii="Consolas" w:hAnsi="Consolas"/>
          <w:color w:val="A80000"/>
          <w:sz w:val="20"/>
        </w:rPr>
        <w:t xml:space="preserve">    public string Name { get; set; }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participant email is required.</w:t>
        <w:br/>
      </w:r>
      <w:r>
        <w:rPr>
          <w:rFonts w:ascii="Consolas" w:hAnsi="Consolas"/>
          <w:color w:val="A80000"/>
          <w:sz w:val="20"/>
        </w:rPr>
        <w:t xml:space="preserve">    [Required]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value must have a valid email format.</w:t>
        <w:br/>
      </w:r>
      <w:r>
        <w:rPr>
          <w:rFonts w:ascii="Consolas" w:hAnsi="Consolas"/>
          <w:color w:val="A80000"/>
          <w:sz w:val="20"/>
        </w:rPr>
        <w:t xml:space="preserve">    [EmailAddress]</w:t>
        <w:br/>
      </w:r>
      <w:r>
        <w:rPr>
          <w:rFonts w:ascii="Consolas" w:hAnsi="Consolas"/>
          <w:color w:val="A80000"/>
          <w:sz w:val="20"/>
        </w:rPr>
        <w:t xml:space="preserve">    public string Email { get; set; }</w:t>
        <w:br/>
      </w:r>
      <w:r>
        <w:rPr>
          <w:rFonts w:ascii="Consolas" w:hAnsi="Consolas"/>
          <w:color w:val="A80000"/>
          <w:sz w:val="20"/>
        </w:rPr>
        <w:t>}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6.2 UpdateParticipantRequest</w:t>
      </w:r>
    </w:p>
    <w:p>
      <w:pPr>
        <w:spacing w:after="120"/>
      </w:pPr>
      <w:r>
        <w:t>This model represents the data required when updating an existing Participant.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using System.ComponentModel.DataAnnotations;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>// Contains the data required to update a participant.</w:t>
        <w:br/>
      </w:r>
      <w:r>
        <w:rPr>
          <w:rFonts w:ascii="Consolas" w:hAnsi="Consolas"/>
          <w:color w:val="A80000"/>
          <w:sz w:val="20"/>
        </w:rPr>
        <w:t>public class UpdateParticipantRequest</w:t>
        <w:br/>
      </w:r>
      <w:r>
        <w:rPr>
          <w:rFonts w:ascii="Consolas" w:hAnsi="Consolas"/>
          <w:color w:val="A80000"/>
          <w:sz w:val="20"/>
        </w:rPr>
        <w:t>{</w:t>
        <w:br/>
      </w:r>
      <w:r>
        <w:rPr>
          <w:rFonts w:ascii="Consolas" w:hAnsi="Consolas"/>
          <w:color w:val="A80000"/>
          <w:sz w:val="20"/>
        </w:rPr>
        <w:t xml:space="preserve">    // The participant name is required.</w:t>
        <w:br/>
      </w:r>
      <w:r>
        <w:rPr>
          <w:rFonts w:ascii="Consolas" w:hAnsi="Consolas"/>
          <w:color w:val="A80000"/>
          <w:sz w:val="20"/>
        </w:rPr>
        <w:t xml:space="preserve">    [Required]</w:t>
        <w:br/>
      </w:r>
      <w:r>
        <w:rPr>
          <w:rFonts w:ascii="Consolas" w:hAnsi="Consolas"/>
          <w:color w:val="A80000"/>
          <w:sz w:val="20"/>
        </w:rPr>
        <w:t xml:space="preserve">    public string Name { get; set; }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participant email is required.</w:t>
        <w:br/>
      </w:r>
      <w:r>
        <w:rPr>
          <w:rFonts w:ascii="Consolas" w:hAnsi="Consolas"/>
          <w:color w:val="A80000"/>
          <w:sz w:val="20"/>
        </w:rPr>
        <w:t xml:space="preserve">    [Required]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 xml:space="preserve">    // The value must have a valid email format.</w:t>
        <w:br/>
      </w:r>
      <w:r>
        <w:rPr>
          <w:rFonts w:ascii="Consolas" w:hAnsi="Consolas"/>
          <w:color w:val="A80000"/>
          <w:sz w:val="20"/>
        </w:rPr>
        <w:t xml:space="preserve">    [EmailAddress]</w:t>
        <w:br/>
      </w:r>
      <w:r>
        <w:rPr>
          <w:rFonts w:ascii="Consolas" w:hAnsi="Consolas"/>
          <w:color w:val="A80000"/>
          <w:sz w:val="20"/>
        </w:rPr>
        <w:t xml:space="preserve">    public string Email { get; set; }</w:t>
        <w:br/>
      </w:r>
      <w:r>
        <w:rPr>
          <w:rFonts w:ascii="Consolas" w:hAnsi="Consolas"/>
          <w:color w:val="A80000"/>
          <w:sz w:val="20"/>
        </w:rPr>
        <w:t>}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7. Participants Controller</w:t>
      </w:r>
    </w:p>
    <w:p>
      <w:pPr>
        <w:spacing w:after="120"/>
      </w:pPr>
      <w:r>
        <w:t>A ParticipantsController was created to contain all CRUD operations for the Participant resource.</w:t>
      </w:r>
    </w:p>
    <w:p>
      <w:pPr>
        <w:spacing w:after="120"/>
      </w:pPr>
      <w:r>
        <w:t>The controller receives the TrainingManagementDbContext through Dependency Injection.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// DbContext used to access the database.</w:t>
        <w:br/>
      </w:r>
      <w:r>
        <w:rPr>
          <w:rFonts w:ascii="Consolas" w:hAnsi="Consolas"/>
          <w:color w:val="A80000"/>
          <w:sz w:val="20"/>
        </w:rPr>
        <w:t>private readonly TrainingManagementDbContext _context;</w:t>
        <w:br/>
      </w:r>
      <w:r>
        <w:rPr>
          <w:rFonts w:ascii="Consolas" w:hAnsi="Consolas"/>
          <w:color w:val="A80000"/>
          <w:sz w:val="20"/>
        </w:rPr>
        <w:br/>
      </w:r>
      <w:r>
        <w:rPr>
          <w:rFonts w:ascii="Consolas" w:hAnsi="Consolas"/>
          <w:color w:val="A80000"/>
          <w:sz w:val="20"/>
        </w:rPr>
        <w:t>// ASP.NET Core provides the DbContext through Dependency Injection.</w:t>
        <w:br/>
      </w:r>
      <w:r>
        <w:rPr>
          <w:rFonts w:ascii="Consolas" w:hAnsi="Consolas"/>
          <w:color w:val="A80000"/>
          <w:sz w:val="20"/>
        </w:rPr>
        <w:t>public ParticipantsController(TrainingManagementDbContext context)</w:t>
        <w:br/>
      </w:r>
      <w:r>
        <w:rPr>
          <w:rFonts w:ascii="Consolas" w:hAnsi="Consolas"/>
          <w:color w:val="A80000"/>
          <w:sz w:val="20"/>
        </w:rPr>
        <w:t>{</w:t>
        <w:br/>
      </w:r>
      <w:r>
        <w:rPr>
          <w:rFonts w:ascii="Consolas" w:hAnsi="Consolas"/>
          <w:color w:val="A80000"/>
          <w:sz w:val="20"/>
        </w:rPr>
        <w:t xml:space="preserve">    _context = context;</w:t>
        <w:br/>
      </w:r>
      <w:r>
        <w:rPr>
          <w:rFonts w:ascii="Consolas" w:hAnsi="Consolas"/>
          <w:color w:val="A80000"/>
          <w:sz w:val="20"/>
        </w:rPr>
        <w:t>}</w:t>
      </w:r>
    </w:p>
    <w:p>
      <w:pPr>
        <w:spacing w:after="120"/>
      </w:pPr>
      <w:r>
        <w:t>The controller uses: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_context.Participants</w:t>
      </w:r>
    </w:p>
    <w:p>
      <w:pPr>
        <w:spacing w:after="120"/>
      </w:pPr>
      <w:r>
        <w:t>to access the Participants table.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8. CRUD Endpoints</w:t>
      </w:r>
    </w:p>
    <w:p>
      <w:pPr>
        <w:spacing w:after="120"/>
      </w:pPr>
      <w:r>
        <w:t>The final API contained five main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1F4E79"/>
            <w:tcW w:w="2592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type="dxa" w:w="3211"/>
            <w:shd w:val="clear" w:fill="1F4E79"/>
            <w:tcW w:w="2592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HTTP Method</w:t>
            </w:r>
          </w:p>
        </w:tc>
        <w:tc>
          <w:tcPr>
            <w:tcW w:type="dxa" w:w="3211"/>
            <w:shd w:val="clear" w:fill="1F4E79"/>
            <w:tcW w:w="4176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Create</w:t>
            </w:r>
          </w:p>
        </w:tc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POST</w:t>
            </w:r>
          </w:p>
        </w:tc>
        <w:tc>
          <w:tcPr>
            <w:tcW w:type="dxa" w:w="3211"/>
            <w:tcW w:w="4176" w:type="dxa"/>
          </w:tcPr>
          <w:p>
            <w:r>
              <w:rPr>
                <w:rFonts w:ascii="Calibri" w:hAnsi="Calibri"/>
                <w:sz w:val="21"/>
              </w:rPr>
              <w:t>/api/participants</w:t>
            </w:r>
          </w:p>
        </w:tc>
      </w:tr>
      <w:tr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Get All</w:t>
            </w:r>
          </w:p>
        </w:tc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GET</w:t>
            </w:r>
          </w:p>
        </w:tc>
        <w:tc>
          <w:tcPr>
            <w:tcW w:type="dxa" w:w="3211"/>
            <w:shd w:val="clear" w:fill="EDF2F9"/>
            <w:tcW w:w="4176" w:type="dxa"/>
          </w:tcPr>
          <w:p>
            <w:r>
              <w:rPr>
                <w:rFonts w:ascii="Calibri" w:hAnsi="Calibri"/>
                <w:sz w:val="21"/>
              </w:rPr>
              <w:t>/api/participants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Get By ID</w:t>
            </w:r>
          </w:p>
        </w:tc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GET</w:t>
            </w:r>
          </w:p>
        </w:tc>
        <w:tc>
          <w:tcPr>
            <w:tcW w:type="dxa" w:w="3211"/>
            <w:tcW w:w="4176" w:type="dxa"/>
          </w:tcPr>
          <w:p>
            <w:r>
              <w:rPr>
                <w:rFonts w:ascii="Calibri" w:hAnsi="Calibri"/>
                <w:sz w:val="21"/>
              </w:rPr>
              <w:t>/api/participants/{id}</w:t>
            </w:r>
          </w:p>
        </w:tc>
      </w:tr>
      <w:tr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Update</w:t>
            </w:r>
          </w:p>
        </w:tc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PUT</w:t>
            </w:r>
          </w:p>
        </w:tc>
        <w:tc>
          <w:tcPr>
            <w:tcW w:type="dxa" w:w="3211"/>
            <w:shd w:val="clear" w:fill="EDF2F9"/>
            <w:tcW w:w="4176" w:type="dxa"/>
          </w:tcPr>
          <w:p>
            <w:r>
              <w:rPr>
                <w:rFonts w:ascii="Calibri" w:hAnsi="Calibri"/>
                <w:sz w:val="21"/>
              </w:rPr>
              <w:t>/api/participants/{id}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Delete</w:t>
            </w:r>
          </w:p>
        </w:tc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DELETE</w:t>
            </w:r>
          </w:p>
        </w:tc>
        <w:tc>
          <w:tcPr>
            <w:tcW w:type="dxa" w:w="3211"/>
            <w:tcW w:w="4176" w:type="dxa"/>
          </w:tcPr>
          <w:p>
            <w:r>
              <w:rPr>
                <w:rFonts w:ascii="Calibri" w:hAnsi="Calibri"/>
                <w:sz w:val="21"/>
              </w:rPr>
              <w:t>/api/participants/{id}</w:t>
            </w:r>
          </w:p>
        </w:tc>
      </w:tr>
    </w:tbl>
    <w:p>
      <w:pPr>
        <w:spacing w:after="200"/>
      </w:pP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9. Create Operation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9.1 Endpoint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POST /api/participants</w:t>
      </w:r>
    </w:p>
    <w:p>
      <w:pPr>
        <w:spacing w:after="120"/>
      </w:pPr>
      <w:r>
        <w:t>The purpose of this endpoint is to create a new Participant.</w:t>
      </w:r>
    </w:p>
    <w:p>
      <w:pPr>
        <w:spacing w:after="120"/>
      </w:pPr>
      <w:r>
        <w:t>The process is: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Request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Create Participant object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Add to DbContext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SaveChangesAsync()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Return 201 Created</w:t>
        <w:br/>
      </w:r>
    </w:p>
    <w:p>
      <w:pPr>
        <w:spacing w:after="120"/>
      </w:pPr>
      <w:r>
        <w:t>The Participant is first added to the DbContext: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_context.Participants.Add(participant);</w:t>
      </w:r>
    </w:p>
    <w:p>
      <w:pPr>
        <w:spacing w:after="120"/>
      </w:pPr>
      <w:r>
        <w:t>At this point, the entity has been added to EF Core's tracking system, but the change has not yet been saved to the database.</w:t>
      </w:r>
    </w:p>
    <w:p>
      <w:pPr>
        <w:spacing w:after="120"/>
      </w:pPr>
      <w:r>
        <w:t>The actual database operation occurs when: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_context.SaveChangesAsync();</w:t>
      </w:r>
    </w:p>
    <w:p>
      <w:pPr>
        <w:spacing w:after="120"/>
      </w:pPr>
      <w:r>
        <w:t>is executed.</w:t>
      </w:r>
    </w:p>
    <w:p>
      <w:pPr>
        <w:spacing w:after="120"/>
      </w:pPr>
      <w:r>
        <w:t>The endpoint returns: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201 Created</w:t>
      </w:r>
    </w:p>
    <w:p>
      <w:pPr>
        <w:spacing w:after="120"/>
      </w:pPr>
      <w:r>
        <w:t>and provides a Location header for the newly created Participant.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9.2 Postman — Successful Create</w:t>
      </w:r>
    </w:p>
    <w:p>
      <w:pPr>
        <w:spacing w:after="120"/>
      </w:pPr>
      <w:r>
        <w:t>A POST request was sent from Postman with JSON data containing the Participant's name and email.</w:t>
      </w:r>
    </w:p>
    <w:p>
      <w:pPr>
        <w:spacing w:after="120"/>
      </w:pPr>
      <w:r>
        <w:t>Example: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{</w:t>
        <w:br/>
      </w:r>
      <w:r>
        <w:rPr>
          <w:rFonts w:ascii="Consolas" w:hAnsi="Consolas"/>
          <w:color w:val="A80000"/>
          <w:sz w:val="20"/>
        </w:rPr>
        <w:t xml:space="preserve">    "name": "Ahmad Ali",</w:t>
        <w:br/>
      </w:r>
      <w:r>
        <w:rPr>
          <w:rFonts w:ascii="Consolas" w:hAnsi="Consolas"/>
          <w:color w:val="A80000"/>
          <w:sz w:val="20"/>
        </w:rPr>
        <w:t xml:space="preserve">    "email": "newemail@example.com"</w:t>
        <w:br/>
      </w:r>
      <w:r>
        <w:rPr>
          <w:rFonts w:ascii="Consolas" w:hAnsi="Consolas"/>
          <w:color w:val="A80000"/>
          <w:sz w:val="20"/>
        </w:rPr>
        <w:t>}</w:t>
      </w:r>
    </w:p>
    <w:p>
      <w:pPr>
        <w:spacing w:after="120"/>
      </w:pPr>
      <w:r>
        <w:t>The request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201 Created</w:t>
      </w:r>
    </w:p>
    <w:p>
      <w:pPr>
        <w:spacing w:after="120"/>
      </w:pPr>
      <w:r>
        <w:t>The response also contained the Location header.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Successful Create (POST)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723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10. Get All Operation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10.1 Endpoint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GET /api/participants</w:t>
      </w:r>
    </w:p>
    <w:p>
      <w:pPr>
        <w:spacing w:after="120"/>
      </w:pPr>
      <w:r>
        <w:t>This endpoint retrieves all Participants from the database.</w:t>
      </w:r>
    </w:p>
    <w:p>
      <w:pPr>
        <w:spacing w:after="120"/>
      </w:pPr>
      <w:r>
        <w:t>EF Core's asynchronous method: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ToListAsync()</w:t>
      </w:r>
    </w:p>
    <w:p>
      <w:pPr>
        <w:spacing w:after="120"/>
      </w:pPr>
      <w:r>
        <w:t>was used to retrieve the records.</w:t>
      </w:r>
    </w:p>
    <w:p>
      <w:pPr>
        <w:spacing w:after="120"/>
      </w:pPr>
      <w:r>
        <w:t>The endpoint returns: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200 OK</w:t>
      </w:r>
    </w:p>
    <w:p>
      <w:pPr>
        <w:spacing w:after="120"/>
      </w:pPr>
      <w:r>
        <w:t>when the request succeeds.</w:t>
      </w:r>
    </w:p>
    <w:p>
      <w:pPr>
        <w:spacing w:after="120"/>
      </w:pPr>
      <w:r>
        <w:t>Process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GET Request</w:t>
        <w:br/>
      </w:r>
      <w:r>
        <w:rPr>
          <w:rFonts w:ascii="Consolas" w:hAnsi="Consolas"/>
          <w:color w:val="1A3A5C"/>
          <w:sz w:val="20"/>
        </w:rPr>
        <w:t xml:space="preserve">     ↓</w:t>
        <w:br/>
      </w:r>
      <w:r>
        <w:rPr>
          <w:rFonts w:ascii="Consolas" w:hAnsi="Consolas"/>
          <w:color w:val="1A3A5C"/>
          <w:sz w:val="20"/>
        </w:rPr>
        <w:t>ToListAsync()</w:t>
        <w:br/>
      </w:r>
      <w:r>
        <w:rPr>
          <w:rFonts w:ascii="Consolas" w:hAnsi="Consolas"/>
          <w:color w:val="1A3A5C"/>
          <w:sz w:val="20"/>
        </w:rPr>
        <w:t xml:space="preserve">     ↓</w:t>
        <w:br/>
      </w:r>
      <w:r>
        <w:rPr>
          <w:rFonts w:ascii="Consolas" w:hAnsi="Consolas"/>
          <w:color w:val="1A3A5C"/>
          <w:sz w:val="20"/>
        </w:rPr>
        <w:t>Retrieve Participants</w:t>
        <w:br/>
      </w:r>
      <w:r>
        <w:rPr>
          <w:rFonts w:ascii="Consolas" w:hAnsi="Consolas"/>
          <w:color w:val="1A3A5C"/>
          <w:sz w:val="20"/>
        </w:rPr>
        <w:t xml:space="preserve">     ↓</w:t>
        <w:br/>
      </w:r>
      <w:r>
        <w:rPr>
          <w:rFonts w:ascii="Consolas" w:hAnsi="Consolas"/>
          <w:color w:val="1A3A5C"/>
          <w:sz w:val="20"/>
        </w:rPr>
        <w:t>200 OK</w:t>
        <w:br/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Get All (GET)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86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8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11. Get By ID Operation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11.1 Endpoint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GET /api/participants/{id}</w:t>
      </w:r>
    </w:p>
    <w:p>
      <w:pPr>
        <w:spacing w:after="120"/>
      </w:pPr>
      <w:r>
        <w:t>This endpoint retrieves one Participant based on its ID.</w:t>
      </w:r>
    </w:p>
    <w:p>
      <w:pPr>
        <w:spacing w:after="120"/>
      </w:pPr>
      <w:r>
        <w:t>The database is searched asynchronously using: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FirstOrDefaultAsync()</w:t>
      </w:r>
    </w:p>
    <w:p>
      <w:pPr>
        <w:spacing w:after="120"/>
      </w:pPr>
      <w:r>
        <w:t>If the Participant exists: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200 OK</w:t>
      </w:r>
    </w:p>
    <w:p>
      <w:pPr>
        <w:spacing w:after="120"/>
      </w:pPr>
      <w:r>
        <w:t>is returned.</w:t>
      </w:r>
    </w:p>
    <w:p>
      <w:pPr>
        <w:spacing w:after="120"/>
      </w:pPr>
      <w:r>
        <w:t>If the Participant does not exist: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is returned.</w:t>
      </w:r>
    </w:p>
    <w:p>
      <w:pPr>
        <w:spacing w:after="120"/>
      </w:pPr>
      <w:r>
        <w:t>The logic is: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Search by ID</w:t>
        <w:br/>
      </w:r>
      <w:r>
        <w:rPr>
          <w:rFonts w:ascii="Consolas" w:hAnsi="Consolas"/>
          <w:color w:val="1A3A5C"/>
          <w:sz w:val="20"/>
        </w:rPr>
        <w:t xml:space="preserve">     ↓</w:t>
        <w:br/>
      </w:r>
      <w:r>
        <w:rPr>
          <w:rFonts w:ascii="Consolas" w:hAnsi="Consolas"/>
          <w:color w:val="1A3A5C"/>
          <w:sz w:val="20"/>
        </w:rPr>
        <w:t>Does Participant exist?</w:t>
        <w:br/>
      </w:r>
      <w:r>
        <w:rPr>
          <w:rFonts w:ascii="Consolas" w:hAnsi="Consolas"/>
          <w:color w:val="1A3A5C"/>
          <w:sz w:val="20"/>
        </w:rPr>
        <w:t xml:space="preserve">     │</w:t>
        <w:br/>
      </w:r>
      <w:r>
        <w:rPr>
          <w:rFonts w:ascii="Consolas" w:hAnsi="Consolas"/>
          <w:color w:val="1A3A5C"/>
          <w:sz w:val="20"/>
        </w:rPr>
        <w:t xml:space="preserve">     ├── Yes → 200 OK</w:t>
        <w:br/>
      </w:r>
      <w:r>
        <w:rPr>
          <w:rFonts w:ascii="Consolas" w:hAnsi="Consolas"/>
          <w:color w:val="1A3A5C"/>
          <w:sz w:val="20"/>
        </w:rPr>
        <w:t xml:space="preserve">     │</w:t>
        <w:br/>
      </w:r>
      <w:r>
        <w:rPr>
          <w:rFonts w:ascii="Consolas" w:hAnsi="Consolas"/>
          <w:color w:val="1A3A5C"/>
          <w:sz w:val="20"/>
        </w:rPr>
        <w:t xml:space="preserve">     └── No  → 404 Not Found</w:t>
        <w:br/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11.2 Postman — Existing ID</w:t>
      </w:r>
    </w:p>
    <w:p>
      <w:pPr>
        <w:spacing w:after="120"/>
      </w:pPr>
      <w:r>
        <w:t>An existing Participant ID was tested using Postman.</w:t>
      </w:r>
    </w:p>
    <w:p>
      <w:pPr>
        <w:spacing w:after="120"/>
      </w:pPr>
      <w:r>
        <w:t>The request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200 OK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Existing ID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37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3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11.3 Postman — Non-existing ID</w:t>
      </w:r>
    </w:p>
    <w:p>
      <w:pPr>
        <w:spacing w:after="120"/>
      </w:pPr>
      <w:r>
        <w:t>A non-existing ID was deliberately tested: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GET /api/participants/90</w:t>
      </w:r>
    </w:p>
    <w:p>
      <w:pPr>
        <w:spacing w:after="120"/>
      </w:pPr>
      <w:r>
        <w:t>The API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This confirms that the API correctly handles requests for resources that do not exist.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Non-existing ID (404)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5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5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12. Update Operation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12.1 Endpoint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PUT /api/participants/{id}</w:t>
      </w:r>
    </w:p>
    <w:p>
      <w:pPr>
        <w:spacing w:after="120"/>
      </w:pPr>
      <w:r>
        <w:t>The Update operation follows these steps: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Receive ID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Find Participant</w:t>
        <w:br/>
      </w:r>
      <w:r>
        <w:rPr>
          <w:rFonts w:ascii="Consolas" w:hAnsi="Consolas"/>
          <w:color w:val="1A3A5C"/>
          <w:sz w:val="20"/>
        </w:rPr>
        <w:t xml:space="preserve">   ↓</w:t>
        <w:br/>
      </w:r>
      <w:r>
        <w:rPr>
          <w:rFonts w:ascii="Consolas" w:hAnsi="Consolas"/>
          <w:color w:val="1A3A5C"/>
          <w:sz w:val="20"/>
        </w:rPr>
        <w:t>Does it exist?</w:t>
        <w:br/>
      </w:r>
      <w:r>
        <w:rPr>
          <w:rFonts w:ascii="Consolas" w:hAnsi="Consolas"/>
          <w:color w:val="1A3A5C"/>
          <w:sz w:val="20"/>
        </w:rPr>
        <w:t xml:space="preserve">   │</w:t>
        <w:br/>
      </w:r>
      <w:r>
        <w:rPr>
          <w:rFonts w:ascii="Consolas" w:hAnsi="Consolas"/>
          <w:color w:val="1A3A5C"/>
          <w:sz w:val="20"/>
        </w:rPr>
        <w:t xml:space="preserve">   ├── No → 404 Not Found</w:t>
        <w:br/>
      </w:r>
      <w:r>
        <w:rPr>
          <w:rFonts w:ascii="Consolas" w:hAnsi="Consolas"/>
          <w:color w:val="1A3A5C"/>
          <w:sz w:val="20"/>
        </w:rPr>
        <w:t xml:space="preserve">   │</w:t>
        <w:br/>
      </w:r>
      <w:r>
        <w:rPr>
          <w:rFonts w:ascii="Consolas" w:hAnsi="Consolas"/>
          <w:color w:val="1A3A5C"/>
          <w:sz w:val="20"/>
        </w:rPr>
        <w:t xml:space="preserve">   └── Yes</w:t>
        <w:br/>
      </w:r>
      <w:r>
        <w:rPr>
          <w:rFonts w:ascii="Consolas" w:hAnsi="Consolas"/>
          <w:color w:val="1A3A5C"/>
          <w:sz w:val="20"/>
        </w:rPr>
        <w:t xml:space="preserve">        ↓</w:t>
        <w:br/>
      </w:r>
      <w:r>
        <w:rPr>
          <w:rFonts w:ascii="Consolas" w:hAnsi="Consolas"/>
          <w:color w:val="1A3A5C"/>
          <w:sz w:val="20"/>
        </w:rPr>
        <w:t xml:space="preserve">   Update properties</w:t>
        <w:br/>
      </w:r>
      <w:r>
        <w:rPr>
          <w:rFonts w:ascii="Consolas" w:hAnsi="Consolas"/>
          <w:color w:val="1A3A5C"/>
          <w:sz w:val="20"/>
        </w:rPr>
        <w:t xml:space="preserve">        ↓</w:t>
        <w:br/>
      </w:r>
      <w:r>
        <w:rPr>
          <w:rFonts w:ascii="Consolas" w:hAnsi="Consolas"/>
          <w:color w:val="1A3A5C"/>
          <w:sz w:val="20"/>
        </w:rPr>
        <w:t xml:space="preserve">   SaveChangesAsync()</w:t>
        <w:br/>
      </w:r>
      <w:r>
        <w:rPr>
          <w:rFonts w:ascii="Consolas" w:hAnsi="Consolas"/>
          <w:color w:val="1A3A5C"/>
          <w:sz w:val="20"/>
        </w:rPr>
        <w:t xml:space="preserve">        ↓</w:t>
        <w:br/>
      </w:r>
      <w:r>
        <w:rPr>
          <w:rFonts w:ascii="Consolas" w:hAnsi="Consolas"/>
          <w:color w:val="1A3A5C"/>
          <w:sz w:val="20"/>
        </w:rPr>
        <w:t xml:space="preserve">   200 OK</w:t>
        <w:br/>
      </w:r>
    </w:p>
    <w:p>
      <w:pPr>
        <w:spacing w:after="120"/>
      </w:pPr>
      <w:r>
        <w:t>The Participant is retrieved first.</w:t>
      </w:r>
    </w:p>
    <w:p>
      <w:pPr>
        <w:spacing w:after="120"/>
      </w:pPr>
      <w:r>
        <w:t>This is important because EF Core needs to track the existing entity.</w:t>
      </w:r>
    </w:p>
    <w:p>
      <w:pPr>
        <w:spacing w:after="120"/>
      </w:pPr>
      <w:r>
        <w:t>After retrieving it, the properties are changed: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participant.Name = request.Name;</w:t>
        <w:br/>
      </w:r>
      <w:r>
        <w:rPr>
          <w:rFonts w:ascii="Consolas" w:hAnsi="Consolas"/>
          <w:color w:val="A80000"/>
          <w:sz w:val="20"/>
        </w:rPr>
        <w:t>participant.Email = request.Email;</w:t>
      </w:r>
    </w:p>
    <w:p>
      <w:pPr>
        <w:spacing w:after="120"/>
      </w:pPr>
      <w:r>
        <w:t>Then: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_context.SaveChangesAsync();</w:t>
      </w:r>
    </w:p>
    <w:p>
      <w:pPr>
        <w:spacing w:after="120"/>
      </w:pPr>
      <w:r>
        <w:t>is called to save the changes.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13. Change Tracking</w:t>
      </w:r>
    </w:p>
    <w:p>
      <w:pPr>
        <w:spacing w:after="120"/>
      </w:pPr>
      <w:r>
        <w:t>Change Tracking was an important part of the Update operation.</w:t>
      </w:r>
    </w:p>
    <w:p>
      <w:pPr>
        <w:spacing w:after="120"/>
      </w:pPr>
      <w:r>
        <w:t>When EF Core retrieves the Participant through the DbContext, EF Core tracks the entity.</w:t>
      </w:r>
    </w:p>
    <w:p>
      <w:pPr>
        <w:spacing w:after="120"/>
      </w:pPr>
      <w:r>
        <w:t>For example:</w:t>
      </w:r>
    </w:p>
    <w:p>
      <w:pPr>
        <w:spacing w:after="120"/>
      </w:pPr>
      <w:r>
        <w:t>Database: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Name  = Ahmad</w:t>
        <w:br/>
      </w:r>
      <w:r>
        <w:rPr>
          <w:rFonts w:ascii="Consolas" w:hAnsi="Consolas"/>
          <w:color w:val="A80000"/>
          <w:sz w:val="20"/>
        </w:rPr>
        <w:t>Email = ahmad@gmail.com</w:t>
      </w:r>
    </w:p>
    <w:p>
      <w:pPr>
        <w:spacing w:after="120"/>
      </w:pPr>
      <w:r>
        <w:t>After changing the object: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Name  = Ahmad Ali</w:t>
        <w:br/>
      </w:r>
      <w:r>
        <w:rPr>
          <w:rFonts w:ascii="Consolas" w:hAnsi="Consolas"/>
          <w:color w:val="A80000"/>
          <w:sz w:val="20"/>
        </w:rPr>
        <w:t>Email = ahmad.ali@gmail.com</w:t>
      </w:r>
    </w:p>
    <w:p>
      <w:pPr>
        <w:spacing w:after="120"/>
      </w:pPr>
      <w:r>
        <w:t>EF Core detects that the tracked values have changed.</w:t>
      </w:r>
    </w:p>
    <w:p>
      <w:pPr>
        <w:spacing w:after="120"/>
      </w:pPr>
      <w:r>
        <w:t>Calling: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_context.SaveChangesAsync();</w:t>
      </w:r>
    </w:p>
    <w:p>
      <w:pPr>
        <w:spacing w:after="120"/>
      </w:pPr>
      <w:r>
        <w:t>then saves those changes to SQL Server.</w:t>
      </w:r>
    </w:p>
    <w:p>
      <w:pPr>
        <w:spacing w:after="120"/>
      </w:pPr>
      <w:r>
        <w:t>This means we did not need to manually write an SQL UPDATE statement.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14. Update — Successful Test</w:t>
      </w:r>
    </w:p>
    <w:p>
      <w:pPr>
        <w:spacing w:after="120"/>
      </w:pPr>
      <w:r>
        <w:t>A valid PUT request was tested using Postman.</w:t>
      </w:r>
    </w:p>
    <w:p>
      <w:pPr>
        <w:spacing w:after="120"/>
      </w:pPr>
      <w:r>
        <w:t>The Participant's data was changed successfully.</w:t>
      </w:r>
    </w:p>
    <w:p>
      <w:pPr>
        <w:spacing w:after="120"/>
      </w:pPr>
      <w:r>
        <w:t>The endpoint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200 OK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Update Successful (PUT)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60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15. Update — Not Found Test</w:t>
      </w:r>
    </w:p>
    <w:p>
      <w:pPr>
        <w:spacing w:after="120"/>
      </w:pPr>
      <w:r>
        <w:t>An Update request was deliberately sent using an ID that does not exist: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PUT /api/participants/90</w:t>
      </w:r>
    </w:p>
    <w:p>
      <w:pPr>
        <w:spacing w:after="120"/>
      </w:pPr>
      <w:r>
        <w:t>The API first searches for the Participant.</w:t>
      </w:r>
    </w:p>
    <w:p>
      <w:pPr>
        <w:spacing w:after="120"/>
      </w:pPr>
      <w:r>
        <w:t>Because the Participant does not exist, the operation stops and returns: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No update is attempted.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Update Not Found (404)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95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16. Validation</w:t>
      </w:r>
    </w:p>
    <w:p>
      <w:pPr>
        <w:spacing w:after="120"/>
      </w:pPr>
      <w:r>
        <w:t>Validation was implemented using DataAnnotations.</w:t>
      </w:r>
    </w:p>
    <w:p>
      <w:pPr>
        <w:spacing w:after="120"/>
      </w:pPr>
      <w:r>
        <w:t>The request models contain: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[Required]</w:t>
      </w:r>
    </w:p>
    <w:p>
      <w:pPr>
        <w:spacing w:after="120"/>
      </w:pPr>
      <w:r>
        <w:t>and: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[EmailAddress]</w:t>
      </w:r>
    </w:p>
    <w:p>
      <w:pPr>
        <w:spacing w:after="120"/>
      </w:pPr>
      <w:r>
        <w:t>The controller also uses: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[ApiController]</w:t>
      </w:r>
    </w:p>
    <w:p>
      <w:pPr>
        <w:spacing w:after="120"/>
      </w:pPr>
      <w:r>
        <w:t>ASP.NET Core automatically checks the request model validation.</w:t>
      </w:r>
    </w:p>
    <w:p>
      <w:pPr>
        <w:spacing w:after="120"/>
      </w:pPr>
      <w:r>
        <w:t>If the request contains invalid data, the request is rejected with: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400 Bad Request</w:t>
      </w:r>
    </w:p>
    <w:p>
      <w:pPr>
        <w:spacing w:after="120"/>
      </w:pPr>
      <w:r>
        <w:t>before the normal database operation is performed.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16.1 Validation Test</w:t>
      </w:r>
    </w:p>
    <w:p>
      <w:pPr>
        <w:spacing w:after="120"/>
      </w:pPr>
      <w:r>
        <w:t>An invalid request was deliberately tested in Postman.</w:t>
      </w:r>
    </w:p>
    <w:p>
      <w:pPr>
        <w:spacing w:after="120"/>
      </w:pPr>
      <w:r>
        <w:t>For example, an invalid email format or missing required value was submitted.</w:t>
      </w:r>
    </w:p>
    <w:p>
      <w:pPr>
        <w:spacing w:after="120"/>
      </w:pPr>
      <w:r>
        <w:t>The API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400 Bad Request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Validation Failure (400)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28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2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17. Delete Operation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17.1 Endpoint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DELETE /api/participants/{id}</w:t>
      </w:r>
    </w:p>
    <w:p>
      <w:pPr>
        <w:spacing w:after="120"/>
      </w:pPr>
      <w:r>
        <w:t>The Delete operation first searches for the Participant.</w:t>
      </w:r>
    </w:p>
    <w:p>
      <w:pPr>
        <w:spacing w:after="120"/>
      </w:pPr>
      <w:r>
        <w:t>If the Participant does not exist: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is returned.</w:t>
      </w:r>
    </w:p>
    <w:p>
      <w:pPr>
        <w:spacing w:after="120"/>
      </w:pPr>
      <w:r>
        <w:t>If it exists, it is marked for deletion using: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_context.Participants.Remove(participant);</w:t>
      </w:r>
    </w:p>
    <w:p>
      <w:pPr>
        <w:spacing w:after="120"/>
      </w:pPr>
      <w:r>
        <w:t>Then the change is saved: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_context.SaveChangesAsync();</w:t>
      </w:r>
    </w:p>
    <w:p>
      <w:pPr>
        <w:spacing w:after="120"/>
      </w:pPr>
      <w:r>
        <w:t>Finally, the endpoint returns: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204 No Content</w:t>
      </w:r>
    </w:p>
    <w:p>
      <w:pPr>
        <w:spacing w:after="120"/>
      </w:pPr>
      <w:r>
        <w:t>The complete process is: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DELETE Request</w:t>
        <w:br/>
      </w:r>
      <w:r>
        <w:rPr>
          <w:rFonts w:ascii="Consolas" w:hAnsi="Consolas"/>
          <w:color w:val="1A3A5C"/>
          <w:sz w:val="20"/>
        </w:rPr>
        <w:t xml:space="preserve">      ↓</w:t>
        <w:br/>
      </w:r>
      <w:r>
        <w:rPr>
          <w:rFonts w:ascii="Consolas" w:hAnsi="Consolas"/>
          <w:color w:val="1A3A5C"/>
          <w:sz w:val="20"/>
        </w:rPr>
        <w:t>Find Participant</w:t>
        <w:br/>
      </w:r>
      <w:r>
        <w:rPr>
          <w:rFonts w:ascii="Consolas" w:hAnsi="Consolas"/>
          <w:color w:val="1A3A5C"/>
          <w:sz w:val="20"/>
        </w:rPr>
        <w:t xml:space="preserve">      ↓</w:t>
        <w:br/>
      </w:r>
      <w:r>
        <w:rPr>
          <w:rFonts w:ascii="Consolas" w:hAnsi="Consolas"/>
          <w:color w:val="1A3A5C"/>
          <w:sz w:val="20"/>
        </w:rPr>
        <w:t>Does it exist?</w:t>
        <w:br/>
      </w:r>
      <w:r>
        <w:rPr>
          <w:rFonts w:ascii="Consolas" w:hAnsi="Consolas"/>
          <w:color w:val="1A3A5C"/>
          <w:sz w:val="20"/>
        </w:rPr>
        <w:t xml:space="preserve">      │</w:t>
        <w:br/>
      </w:r>
      <w:r>
        <w:rPr>
          <w:rFonts w:ascii="Consolas" w:hAnsi="Consolas"/>
          <w:color w:val="1A3A5C"/>
          <w:sz w:val="20"/>
        </w:rPr>
        <w:t xml:space="preserve">      ├── No → 404</w:t>
        <w:br/>
      </w:r>
      <w:r>
        <w:rPr>
          <w:rFonts w:ascii="Consolas" w:hAnsi="Consolas"/>
          <w:color w:val="1A3A5C"/>
          <w:sz w:val="20"/>
        </w:rPr>
        <w:t xml:space="preserve">      │</w:t>
        <w:br/>
      </w:r>
      <w:r>
        <w:rPr>
          <w:rFonts w:ascii="Consolas" w:hAnsi="Consolas"/>
          <w:color w:val="1A3A5C"/>
          <w:sz w:val="20"/>
        </w:rPr>
        <w:t xml:space="preserve">      └── Yes</w:t>
        <w:br/>
      </w:r>
      <w:r>
        <w:rPr>
          <w:rFonts w:ascii="Consolas" w:hAnsi="Consolas"/>
          <w:color w:val="1A3A5C"/>
          <w:sz w:val="20"/>
        </w:rPr>
        <w:t xml:space="preserve">           ↓</w:t>
        <w:br/>
      </w:r>
      <w:r>
        <w:rPr>
          <w:rFonts w:ascii="Consolas" w:hAnsi="Consolas"/>
          <w:color w:val="1A3A5C"/>
          <w:sz w:val="20"/>
        </w:rPr>
        <w:t xml:space="preserve">        Remove()</w:t>
        <w:br/>
      </w:r>
      <w:r>
        <w:rPr>
          <w:rFonts w:ascii="Consolas" w:hAnsi="Consolas"/>
          <w:color w:val="1A3A5C"/>
          <w:sz w:val="20"/>
        </w:rPr>
        <w:t xml:space="preserve">           ↓</w:t>
        <w:br/>
      </w:r>
      <w:r>
        <w:rPr>
          <w:rFonts w:ascii="Consolas" w:hAnsi="Consolas"/>
          <w:color w:val="1A3A5C"/>
          <w:sz w:val="20"/>
        </w:rPr>
        <w:t xml:space="preserve">    SaveChangesAsync()</w:t>
        <w:br/>
      </w:r>
      <w:r>
        <w:rPr>
          <w:rFonts w:ascii="Consolas" w:hAnsi="Consolas"/>
          <w:color w:val="1A3A5C"/>
          <w:sz w:val="20"/>
        </w:rPr>
        <w:t xml:space="preserve">           ↓</w:t>
        <w:br/>
      </w:r>
      <w:r>
        <w:rPr>
          <w:rFonts w:ascii="Consolas" w:hAnsi="Consolas"/>
          <w:color w:val="1A3A5C"/>
          <w:sz w:val="20"/>
        </w:rPr>
        <w:t xml:space="preserve">       204 No Content</w:t>
        <w:br/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18. Delete — Successful Test</w:t>
      </w:r>
    </w:p>
    <w:p>
      <w:pPr>
        <w:spacing w:after="120"/>
      </w:pPr>
      <w:r>
        <w:t>A Participant that existed in the database was deleted using Postman.</w:t>
      </w:r>
    </w:p>
    <w:p>
      <w:pPr>
        <w:spacing w:after="120"/>
      </w:pPr>
      <w:r>
        <w:t>The request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204 No Content</w:t>
      </w:r>
    </w:p>
    <w:p>
      <w:pPr>
        <w:spacing w:after="120"/>
      </w:pPr>
      <w:r>
        <w:t>This confirmed that the delete operation was successful.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Delete Successful (204)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823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8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19. Delete — Not Found Test</w:t>
      </w:r>
    </w:p>
    <w:p>
      <w:pPr>
        <w:spacing w:after="120"/>
      </w:pPr>
      <w:r>
        <w:t>A Delete request was deliberately sent using a non-existing ID: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DELETE /api/participants/90</w:t>
      </w:r>
    </w:p>
    <w:p>
      <w:pPr>
        <w:spacing w:after="120"/>
      </w:pPr>
      <w:r>
        <w:t>The API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This confirms that the API checks whether the resource exists before trying to delete it.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Delete Not Found (404)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883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8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20. Duplicate Email Test</w:t>
      </w:r>
    </w:p>
    <w:p>
      <w:pPr>
        <w:spacing w:after="120"/>
      </w:pPr>
      <w:r>
        <w:t>During Postman testing, an existing email was submitted again: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ahmad@gmail.com</w:t>
      </w:r>
    </w:p>
    <w:p>
      <w:pPr>
        <w:spacing w:after="120"/>
      </w:pPr>
      <w:r>
        <w:t>The database rejected the operation because the Participant email was configured as unique.</w:t>
      </w:r>
    </w:p>
    <w:p>
      <w:pPr>
        <w:spacing w:after="120"/>
      </w:pPr>
      <w:r>
        <w:t>The database returned a duplicate key error related to: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IX_Participants_Email</w:t>
      </w:r>
    </w:p>
    <w:p>
      <w:pPr>
        <w:spacing w:after="120"/>
      </w:pPr>
      <w:r>
        <w:t>This happened because the email already existed in the Participants table.</w:t>
      </w:r>
    </w:p>
    <w:p>
      <w:pPr>
        <w:spacing w:after="120"/>
      </w:pPr>
      <w:r>
        <w:t>After using a new email address, the Create operation succeeded and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201 Created</w:t>
      </w:r>
    </w:p>
    <w:p>
      <w:pPr>
        <w:spacing w:before="200" w:after="120"/>
        <w:jc w:val="center"/>
      </w:pPr>
      <w:r>
        <w:rPr>
          <w:rFonts w:ascii="Calibri" w:hAnsi="Calibri"/>
          <w:b/>
          <w:color w:val="646464"/>
          <w:sz w:val="21"/>
        </w:rPr>
        <w:t>Screenshot — Create with New Email (Success)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2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2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Result</w:t>
      </w:r>
    </w:p>
    <w:p>
      <w:pPr>
        <w:spacing w:after="120"/>
      </w:pPr>
      <w:r>
        <w:t>This test confirmed that the unique email constraint configured in the database is being enforced.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21. Asynchronous EF Core Operations</w:t>
      </w:r>
    </w:p>
    <w:p>
      <w:pPr>
        <w:spacing w:after="120"/>
      </w:pPr>
      <w:r>
        <w:t>All database operations that communicate with the database were implemented asynchronously.</w:t>
      </w:r>
    </w:p>
    <w:p>
      <w:pPr>
        <w:spacing w:after="120"/>
      </w:pPr>
      <w:r>
        <w:t>Examples used during Day 4 include: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_context.SaveChangesAsync();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_context.Participants.ToListAsync();</w:t>
      </w:r>
    </w:p>
    <w:p>
      <w:pPr>
        <w:spacing w:before="80" w:after="80"/>
        <w:ind w:left="425"/>
        <w:shd w:val="clear" w:fill="F5F5F5"/>
      </w:pPr>
      <w:r>
        <w:rPr>
          <w:rFonts w:ascii="Consolas" w:hAnsi="Consolas"/>
          <w:b/>
          <w:color w:val="A80000"/>
          <w:sz w:val="21"/>
        </w:rPr>
        <w:t>await _context.Participants.FirstOrDefaultAsync(...);</w:t>
      </w:r>
    </w:p>
    <w:p>
      <w:pPr>
        <w:spacing w:after="120"/>
      </w:pPr>
      <w:r>
        <w:t>Using the asynchronous versions allows the API to avoid blocking the request thread while waiting for database operations to complete.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22. HTTP Response Codes</w:t>
      </w:r>
    </w:p>
    <w:p>
      <w:pPr>
        <w:spacing w:after="120"/>
      </w:pPr>
      <w:r>
        <w:t>The following response codes were used during Day 4: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1F4E79"/>
            <w:tcW w:w="2592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Code</w:t>
            </w:r>
          </w:p>
        </w:tc>
        <w:tc>
          <w:tcPr>
            <w:tcW w:type="dxa" w:w="3211"/>
            <w:shd w:val="clear" w:fill="1F4E79"/>
            <w:tcW w:w="4031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3211"/>
            <w:shd w:val="clear" w:fill="1F4E79"/>
            <w:tcW w:w="2736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Day 4 Usage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200 OK</w:t>
            </w:r>
          </w:p>
        </w:tc>
        <w:tc>
          <w:tcPr>
            <w:tcW w:type="dxa" w:w="3211"/>
            <w:tcW w:w="4031" w:type="dxa"/>
          </w:tcPr>
          <w:p>
            <w:r>
              <w:rPr>
                <w:rFonts w:ascii="Calibri" w:hAnsi="Calibri"/>
                <w:sz w:val="21"/>
              </w:rPr>
              <w:t>Request completed successfully</w:t>
            </w:r>
          </w:p>
        </w:tc>
        <w:tc>
          <w:tcPr>
            <w:tcW w:type="dxa" w:w="3211"/>
            <w:tcW w:w="2736" w:type="dxa"/>
          </w:tcPr>
          <w:p>
            <w:r>
              <w:rPr>
                <w:rFonts w:ascii="Calibri" w:hAnsi="Calibri"/>
                <w:sz w:val="21"/>
              </w:rPr>
              <w:t>GET / PUT</w:t>
            </w:r>
          </w:p>
        </w:tc>
      </w:tr>
      <w:tr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201 Created</w:t>
            </w:r>
          </w:p>
        </w:tc>
        <w:tc>
          <w:tcPr>
            <w:tcW w:type="dxa" w:w="3211"/>
            <w:shd w:val="clear" w:fill="EDF2F9"/>
            <w:tcW w:w="4031" w:type="dxa"/>
          </w:tcPr>
          <w:p>
            <w:r>
              <w:rPr>
                <w:rFonts w:ascii="Calibri" w:hAnsi="Calibri"/>
                <w:sz w:val="21"/>
              </w:rPr>
              <w:t>New resource created</w:t>
            </w:r>
          </w:p>
        </w:tc>
        <w:tc>
          <w:tcPr>
            <w:tcW w:type="dxa" w:w="3211"/>
            <w:shd w:val="clear" w:fill="EDF2F9"/>
            <w:tcW w:w="2736" w:type="dxa"/>
          </w:tcPr>
          <w:p>
            <w:r>
              <w:rPr>
                <w:rFonts w:ascii="Calibri" w:hAnsi="Calibri"/>
                <w:sz w:val="21"/>
              </w:rPr>
              <w:t>POST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204 No Content</w:t>
            </w:r>
          </w:p>
        </w:tc>
        <w:tc>
          <w:tcPr>
            <w:tcW w:type="dxa" w:w="3211"/>
            <w:tcW w:w="4031" w:type="dxa"/>
          </w:tcPr>
          <w:p>
            <w:r>
              <w:rPr>
                <w:rFonts w:ascii="Calibri" w:hAnsi="Calibri"/>
                <w:sz w:val="21"/>
              </w:rPr>
              <w:t>Operation completed successfully without response body</w:t>
            </w:r>
          </w:p>
        </w:tc>
        <w:tc>
          <w:tcPr>
            <w:tcW w:type="dxa" w:w="3211"/>
            <w:tcW w:w="2736" w:type="dxa"/>
          </w:tcPr>
          <w:p>
            <w:r>
              <w:rPr>
                <w:rFonts w:ascii="Calibri" w:hAnsi="Calibri"/>
                <w:sz w:val="21"/>
              </w:rPr>
              <w:t>DELETE</w:t>
            </w:r>
          </w:p>
        </w:tc>
      </w:tr>
      <w:tr>
        <w:tc>
          <w:tcPr>
            <w:tcW w:type="dxa" w:w="3211"/>
            <w:shd w:val="clear" w:fill="EDF2F9"/>
            <w:tcW w:w="2592" w:type="dxa"/>
          </w:tcPr>
          <w:p>
            <w:r>
              <w:rPr>
                <w:rFonts w:ascii="Calibri" w:hAnsi="Calibri"/>
                <w:sz w:val="21"/>
              </w:rPr>
              <w:t>400 Bad Request</w:t>
            </w:r>
          </w:p>
        </w:tc>
        <w:tc>
          <w:tcPr>
            <w:tcW w:type="dxa" w:w="3211"/>
            <w:shd w:val="clear" w:fill="EDF2F9"/>
            <w:tcW w:w="4031" w:type="dxa"/>
          </w:tcPr>
          <w:p>
            <w:r>
              <w:rPr>
                <w:rFonts w:ascii="Calibri" w:hAnsi="Calibri"/>
                <w:sz w:val="21"/>
              </w:rPr>
              <w:t>Request contains invalid data</w:t>
            </w:r>
          </w:p>
        </w:tc>
        <w:tc>
          <w:tcPr>
            <w:tcW w:type="dxa" w:w="3211"/>
            <w:shd w:val="clear" w:fill="EDF2F9"/>
            <w:tcW w:w="2736" w:type="dxa"/>
          </w:tcPr>
          <w:p>
            <w:r>
              <w:rPr>
                <w:rFonts w:ascii="Calibri" w:hAnsi="Calibri"/>
                <w:sz w:val="21"/>
              </w:rPr>
              <w:t>Validation</w:t>
            </w:r>
          </w:p>
        </w:tc>
      </w:tr>
      <w:tr>
        <w:tc>
          <w:tcPr>
            <w:tcW w:type="dxa" w:w="3211"/>
            <w:tcW w:w="2592" w:type="dxa"/>
          </w:tcPr>
          <w:p>
            <w:r>
              <w:rPr>
                <w:rFonts w:ascii="Calibri" w:hAnsi="Calibri"/>
                <w:sz w:val="21"/>
              </w:rPr>
              <w:t>404 Not Found</w:t>
            </w:r>
          </w:p>
        </w:tc>
        <w:tc>
          <w:tcPr>
            <w:tcW w:type="dxa" w:w="3211"/>
            <w:tcW w:w="4031" w:type="dxa"/>
          </w:tcPr>
          <w:p>
            <w:r>
              <w:rPr>
                <w:rFonts w:ascii="Calibri" w:hAnsi="Calibri"/>
                <w:sz w:val="21"/>
              </w:rPr>
              <w:t>Requested resource does not exist</w:t>
            </w:r>
          </w:p>
        </w:tc>
        <w:tc>
          <w:tcPr>
            <w:tcW w:type="dxa" w:w="3211"/>
            <w:tcW w:w="2736" w:type="dxa"/>
          </w:tcPr>
          <w:p>
            <w:r>
              <w:rPr>
                <w:rFonts w:ascii="Calibri" w:hAnsi="Calibri"/>
                <w:sz w:val="21"/>
              </w:rPr>
              <w:t>GET / PUT / DELETE</w:t>
            </w:r>
          </w:p>
        </w:tc>
      </w:tr>
    </w:tbl>
    <w:p>
      <w:pPr>
        <w:spacing w:after="200"/>
      </w:pP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23. Postman Testing</w:t>
      </w:r>
    </w:p>
    <w:p>
      <w:pPr>
        <w:spacing w:after="120"/>
      </w:pPr>
      <w:r>
        <w:t>Postman was used to test the complete CRUD implementation.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Successful Cases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POST   /api/participants</w:t>
        <w:br/>
      </w:r>
      <w:r>
        <w:rPr>
          <w:rFonts w:ascii="Consolas" w:hAnsi="Consolas"/>
          <w:color w:val="A80000"/>
          <w:sz w:val="20"/>
        </w:rPr>
        <w:t>GET    /api/participants</w:t>
        <w:br/>
      </w:r>
      <w:r>
        <w:rPr>
          <w:rFonts w:ascii="Consolas" w:hAnsi="Consolas"/>
          <w:color w:val="A80000"/>
          <w:sz w:val="20"/>
        </w:rPr>
        <w:t>GET    /api/participants/{id}</w:t>
        <w:br/>
      </w:r>
      <w:r>
        <w:rPr>
          <w:rFonts w:ascii="Consolas" w:hAnsi="Consolas"/>
          <w:color w:val="A80000"/>
          <w:sz w:val="20"/>
        </w:rPr>
        <w:t>PUT    /api/participants/{id}</w:t>
        <w:br/>
      </w:r>
      <w:r>
        <w:rPr>
          <w:rFonts w:ascii="Consolas" w:hAnsi="Consolas"/>
          <w:color w:val="A80000"/>
          <w:sz w:val="20"/>
        </w:rPr>
        <w:t>DELETE /api/participants/{id}</w:t>
      </w:r>
    </w:p>
    <w:p>
      <w:pPr>
        <w:keepNext/>
        <w:spacing w:before="240" w:after="120"/>
      </w:pPr>
      <w:r>
        <w:rPr>
          <w:rFonts w:ascii="Calibri" w:hAnsi="Calibri"/>
          <w:b/>
          <w:color w:val="004682"/>
          <w:sz w:val="25"/>
        </w:rPr>
        <w:t>Error Cases</w:t>
      </w:r>
    </w:p>
    <w:p>
      <w:pPr>
        <w:spacing w:after="120"/>
      </w:pPr>
      <w:r>
        <w:t>The following deliberate error cases were also tested:</w:t>
      </w:r>
    </w:p>
    <w:p>
      <w:pPr>
        <w:spacing w:before="120" w:after="120"/>
        <w:ind w:left="425"/>
        <w:shd w:val="clear" w:fill="F5F5F5"/>
      </w:pPr>
      <w:r>
        <w:rPr>
          <w:rFonts w:ascii="Consolas" w:hAnsi="Consolas"/>
          <w:color w:val="A80000"/>
          <w:sz w:val="20"/>
        </w:rPr>
        <w:t>GET    /api/participants/90</w:t>
        <w:br/>
      </w:r>
      <w:r>
        <w:rPr>
          <w:rFonts w:ascii="Consolas" w:hAnsi="Consolas"/>
          <w:color w:val="A80000"/>
          <w:sz w:val="20"/>
        </w:rPr>
        <w:t>PUT    /api/participants/90</w:t>
        <w:br/>
      </w:r>
      <w:r>
        <w:rPr>
          <w:rFonts w:ascii="Consolas" w:hAnsi="Consolas"/>
          <w:color w:val="A80000"/>
          <w:sz w:val="20"/>
        </w:rPr>
        <w:t>DELETE /api/participants/90</w:t>
      </w:r>
    </w:p>
    <w:p>
      <w:pPr>
        <w:spacing w:after="120"/>
      </w:pPr>
      <w:r>
        <w:t>All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404 Not Found</w:t>
      </w:r>
    </w:p>
    <w:p>
      <w:pPr>
        <w:spacing w:after="120"/>
      </w:pPr>
      <w:r>
        <w:t>An invalid request was also tested and returned:</w:t>
      </w:r>
    </w:p>
    <w:p>
      <w:pPr>
        <w:spacing w:before="80" w:after="80"/>
        <w:ind w:left="283"/>
        <w:shd w:val="clear" w:fill="E8F5E9"/>
      </w:pPr>
      <w:r>
        <w:rPr>
          <w:b/>
          <w:color w:val="00783C"/>
        </w:rPr>
        <w:t>400 Bad Request</w:t>
      </w:r>
    </w:p>
    <w:p>
      <w:pPr>
        <w:spacing w:after="120"/>
      </w:pPr>
      <w:r>
        <w:t>A duplicate email was tested and rejected by the database because of the unique constraint.</w:t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24. Final CRUD Flow</w:t>
      </w:r>
    </w:p>
    <w:p>
      <w:pPr>
        <w:spacing w:after="120"/>
      </w:pPr>
      <w:r>
        <w:t>The complete implementation can be summarized as: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 xml:space="preserve">                    Participant API</w:t>
        <w:br/>
      </w:r>
      <w:r>
        <w:rPr>
          <w:rFonts w:ascii="Consolas" w:hAnsi="Consolas"/>
          <w:color w:val="1A3A5C"/>
          <w:sz w:val="20"/>
        </w:rPr>
        <w:t xml:space="preserve">                          │</w:t>
        <w:br/>
      </w:r>
      <w:r>
        <w:rPr>
          <w:rFonts w:ascii="Consolas" w:hAnsi="Consolas"/>
          <w:color w:val="1A3A5C"/>
          <w:sz w:val="20"/>
        </w:rPr>
        <w:t xml:space="preserve">        ┌─────────────────┼─────────────────┐</w:t>
        <w:br/>
      </w:r>
      <w:r>
        <w:rPr>
          <w:rFonts w:ascii="Consolas" w:hAnsi="Consolas"/>
          <w:color w:val="1A3A5C"/>
          <w:sz w:val="20"/>
        </w:rPr>
        <w:t xml:space="preserve">        │                 │                 │</w:t>
        <w:br/>
      </w:r>
      <w:r>
        <w:rPr>
          <w:rFonts w:ascii="Consolas" w:hAnsi="Consolas"/>
          <w:color w:val="1A3A5C"/>
          <w:sz w:val="20"/>
        </w:rPr>
        <w:t xml:space="preserve">      CREATE             READ             UPDATE</w:t>
        <w:br/>
      </w:r>
      <w:r>
        <w:rPr>
          <w:rFonts w:ascii="Consolas" w:hAnsi="Consolas"/>
          <w:color w:val="1A3A5C"/>
          <w:sz w:val="20"/>
        </w:rPr>
        <w:t xml:space="preserve">        │                 │                 │</w:t>
        <w:br/>
      </w:r>
      <w:r>
        <w:rPr>
          <w:rFonts w:ascii="Consolas" w:hAnsi="Consolas"/>
          <w:color w:val="1A3A5C"/>
          <w:sz w:val="20"/>
        </w:rPr>
        <w:t xml:space="preserve">       POST          GET All / ID          PUT</w:t>
        <w:br/>
      </w:r>
      <w:r>
        <w:rPr>
          <w:rFonts w:ascii="Consolas" w:hAnsi="Consolas"/>
          <w:color w:val="1A3A5C"/>
          <w:sz w:val="20"/>
        </w:rPr>
        <w:t xml:space="preserve">        │                 │                 │</w:t>
        <w:br/>
      </w:r>
      <w:r>
        <w:rPr>
          <w:rFonts w:ascii="Consolas" w:hAnsi="Consolas"/>
          <w:color w:val="1A3A5C"/>
          <w:sz w:val="20"/>
        </w:rPr>
        <w:t xml:space="preserve">       201             200 / 404          200 / 404</w:t>
        <w:br/>
      </w:r>
      <w:r>
        <w:rPr>
          <w:rFonts w:ascii="Consolas" w:hAnsi="Consolas"/>
          <w:color w:val="1A3A5C"/>
          <w:sz w:val="20"/>
        </w:rPr>
        <w:t xml:space="preserve">        │</w:t>
        <w:br/>
      </w:r>
      <w:r>
        <w:rPr>
          <w:rFonts w:ascii="Consolas" w:hAnsi="Consolas"/>
          <w:color w:val="1A3A5C"/>
          <w:sz w:val="20"/>
        </w:rPr>
        <w:t xml:space="preserve">        │</w:t>
        <w:br/>
      </w:r>
      <w:r>
        <w:rPr>
          <w:rFonts w:ascii="Consolas" w:hAnsi="Consolas"/>
          <w:color w:val="1A3A5C"/>
          <w:sz w:val="20"/>
        </w:rPr>
        <w:t xml:space="preserve">      DELETE</w:t>
        <w:br/>
      </w:r>
      <w:r>
        <w:rPr>
          <w:rFonts w:ascii="Consolas" w:hAnsi="Consolas"/>
          <w:color w:val="1A3A5C"/>
          <w:sz w:val="20"/>
        </w:rPr>
        <w:t xml:space="preserve">        │</w:t>
        <w:br/>
      </w:r>
      <w:r>
        <w:rPr>
          <w:rFonts w:ascii="Consolas" w:hAnsi="Consolas"/>
          <w:color w:val="1A3A5C"/>
          <w:sz w:val="20"/>
        </w:rPr>
        <w:t xml:space="preserve">       DELETE</w:t>
        <w:br/>
      </w:r>
      <w:r>
        <w:rPr>
          <w:rFonts w:ascii="Consolas" w:hAnsi="Consolas"/>
          <w:color w:val="1A3A5C"/>
          <w:sz w:val="20"/>
        </w:rPr>
        <w:t xml:space="preserve">        │</w:t>
        <w:br/>
      </w:r>
      <w:r>
        <w:rPr>
          <w:rFonts w:ascii="Consolas" w:hAnsi="Consolas"/>
          <w:color w:val="1A3A5C"/>
          <w:sz w:val="20"/>
        </w:rPr>
        <w:t xml:space="preserve">       204 / 404</w:t>
        <w:br/>
      </w:r>
    </w:p>
    <w:p>
      <w:pPr>
        <w:spacing w:after="120"/>
      </w:pPr>
      <w:r>
        <w:t>Validation is applied to incoming request data: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Invalid Request</w:t>
        <w:br/>
      </w:r>
      <w:r>
        <w:rPr>
          <w:rFonts w:ascii="Consolas" w:hAnsi="Consolas"/>
          <w:color w:val="1A3A5C"/>
          <w:sz w:val="20"/>
        </w:rPr>
        <w:t xml:space="preserve">      ↓</w:t>
        <w:br/>
      </w:r>
      <w:r>
        <w:rPr>
          <w:rFonts w:ascii="Consolas" w:hAnsi="Consolas"/>
          <w:color w:val="1A3A5C"/>
          <w:sz w:val="20"/>
        </w:rPr>
        <w:t>400 Bad Request</w:t>
        <w:br/>
      </w: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25. Day 4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1F4E79"/>
            <w:tcW w:w="5472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4816"/>
            <w:shd w:val="clear" w:fill="1F4E79"/>
            <w:tcW w:w="3888" w:type="dx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Create endpoint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Return 201 Created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Return Location Header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Tested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Get All endpoint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Get By ID endpoint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Handle missing ID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404 Not Found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Update endpoint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Handle missing resource during Update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404 Not Found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Validate input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400 Bad Request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Delete endpoint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Return 204 No Content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Handle missing resource during Delete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404 Not Found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Use async EF Core methods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Use SaveChangesAsync()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Understand Change Tracking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Applied</w:t>
            </w:r>
          </w:p>
        </w:tc>
      </w:tr>
      <w:tr>
        <w:tc>
          <w:tcPr>
            <w:tcW w:type="dxa" w:w="4816"/>
            <w:shd w:val="clear" w:fill="EDF2F9"/>
            <w:tcW w:w="5472" w:type="dxa"/>
          </w:tcPr>
          <w:p>
            <w:r>
              <w:rPr>
                <w:rFonts w:ascii="Calibri" w:hAnsi="Calibri"/>
                <w:sz w:val="21"/>
              </w:rPr>
              <w:t>Test endpoints in Postman</w:t>
            </w:r>
          </w:p>
        </w:tc>
        <w:tc>
          <w:tcPr>
            <w:tcW w:type="dxa" w:w="4816"/>
            <w:shd w:val="clear" w:fill="EDF2F9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  <w:tr>
        <w:tc>
          <w:tcPr>
            <w:tcW w:type="dxa" w:w="4816"/>
            <w:tcW w:w="5472" w:type="dxa"/>
          </w:tcPr>
          <w:p>
            <w:r>
              <w:rPr>
                <w:rFonts w:ascii="Calibri" w:hAnsi="Calibri"/>
                <w:sz w:val="21"/>
              </w:rPr>
              <w:t>Test deliberate error cases</w:t>
            </w:r>
          </w:p>
        </w:tc>
        <w:tc>
          <w:tcPr>
            <w:tcW w:type="dxa" w:w="4816"/>
            <w:tcW w:w="3888" w:type="dxa"/>
          </w:tcPr>
          <w:p>
            <w:r>
              <w:rPr>
                <w:rFonts w:ascii="Calibri" w:hAnsi="Calibri"/>
                <w:sz w:val="21"/>
              </w:rPr>
              <w:t>✅ Completed</w:t>
            </w:r>
          </w:p>
        </w:tc>
      </w:tr>
    </w:tbl>
    <w:p>
      <w:pPr>
        <w:spacing w:after="200"/>
      </w:pPr>
    </w:p>
    <w:p>
      <w:pPr>
        <w:keepNext/>
        <w:spacing w:before="360" w:after="160"/>
        <w:pBdr>
          <w:left w:val="single" w:sz="18" w:space="8" w:color="1F4E79"/>
        </w:pBdr>
      </w:pPr>
      <w:r>
        <w:rPr>
          <w:rFonts w:ascii="Calibri" w:hAnsi="Calibri"/>
          <w:b/>
          <w:color w:val="1A3A5C"/>
          <w:sz w:val="30"/>
        </w:rPr>
        <w:t>26. Conclusion</w:t>
      </w:r>
    </w:p>
    <w:p>
      <w:pPr>
        <w:spacing w:after="120"/>
      </w:pPr>
      <w:r>
        <w:t>Day 4 extended the Training Management API by implementing a complete CRUD workflow for the Participant resource.</w:t>
      </w:r>
    </w:p>
    <w:p>
      <w:pPr>
        <w:spacing w:after="120"/>
      </w:pPr>
      <w:r>
        <w:t>The implementation connected the API endpoints directly with the SQL Server database through Entity Framework Core.</w:t>
      </w:r>
    </w:p>
    <w:p>
      <w:pPr>
        <w:spacing w:after="120"/>
      </w:pPr>
      <w:r>
        <w:t>The completed workflow is:</w:t>
      </w:r>
    </w:p>
    <w:p>
      <w:pPr>
        <w:spacing w:before="120" w:after="120"/>
        <w:ind w:left="850"/>
      </w:pPr>
      <w:r>
        <w:rPr>
          <w:rFonts w:ascii="Consolas" w:hAnsi="Consolas"/>
          <w:color w:val="1A3A5C"/>
          <w:sz w:val="20"/>
        </w:rPr>
        <w:t>Client</w:t>
        <w:br/>
      </w:r>
      <w:r>
        <w:rPr>
          <w:rFonts w:ascii="Consolas" w:hAnsi="Consolas"/>
          <w:color w:val="1A3A5C"/>
          <w:sz w:val="20"/>
        </w:rPr>
        <w:t xml:space="preserve">  ↓</w:t>
        <w:br/>
      </w:r>
      <w:r>
        <w:rPr>
          <w:rFonts w:ascii="Consolas" w:hAnsi="Consolas"/>
          <w:color w:val="1A3A5C"/>
          <w:sz w:val="20"/>
        </w:rPr>
        <w:t>ASP.NET Core Controller</w:t>
        <w:br/>
      </w:r>
      <w:r>
        <w:rPr>
          <w:rFonts w:ascii="Consolas" w:hAnsi="Consolas"/>
          <w:color w:val="1A3A5C"/>
          <w:sz w:val="20"/>
        </w:rPr>
        <w:t xml:space="preserve">  ↓</w:t>
        <w:br/>
      </w:r>
      <w:r>
        <w:rPr>
          <w:rFonts w:ascii="Consolas" w:hAnsi="Consolas"/>
          <w:color w:val="1A3A5C"/>
          <w:sz w:val="20"/>
        </w:rPr>
        <w:t>EF Core DbContext</w:t>
        <w:br/>
      </w:r>
      <w:r>
        <w:rPr>
          <w:rFonts w:ascii="Consolas" w:hAnsi="Consolas"/>
          <w:color w:val="1A3A5C"/>
          <w:sz w:val="20"/>
        </w:rPr>
        <w:t xml:space="preserve">  ↓</w:t>
        <w:br/>
      </w:r>
      <w:r>
        <w:rPr>
          <w:rFonts w:ascii="Consolas" w:hAnsi="Consolas"/>
          <w:color w:val="1A3A5C"/>
          <w:sz w:val="20"/>
        </w:rPr>
        <w:t>SQL Server</w:t>
        <w:br/>
      </w:r>
    </w:p>
    <w:p>
      <w:pPr>
        <w:spacing w:after="120"/>
      </w:pPr>
      <w:r>
        <w:t>The Participant API can now:</w:t>
      </w:r>
    </w:p>
    <w:p>
      <w:pPr>
        <w:spacing w:after="80"/>
        <w:ind w:left="283"/>
      </w:pPr>
      <w:r>
        <w:t>• Create Participants.</w:t>
      </w:r>
    </w:p>
    <w:p>
      <w:pPr>
        <w:spacing w:after="80"/>
        <w:ind w:left="283"/>
      </w:pPr>
      <w:r>
        <w:t>• Retrieve Participants.</w:t>
      </w:r>
    </w:p>
    <w:p>
      <w:pPr>
        <w:spacing w:after="80"/>
        <w:ind w:left="283"/>
      </w:pPr>
      <w:r>
        <w:t>• Retrieve a Participant by ID.</w:t>
      </w:r>
    </w:p>
    <w:p>
      <w:pPr>
        <w:spacing w:after="80"/>
        <w:ind w:left="283"/>
      </w:pPr>
      <w:r>
        <w:t>• Update existing Participants.</w:t>
      </w:r>
    </w:p>
    <w:p>
      <w:pPr>
        <w:spacing w:after="80"/>
        <w:ind w:left="283"/>
      </w:pPr>
      <w:r>
        <w:t>• Delete Participants.</w:t>
      </w:r>
    </w:p>
    <w:p>
      <w:pPr>
        <w:spacing w:after="80"/>
        <w:ind w:left="283"/>
      </w:pPr>
      <w:r>
        <w:t>• Validate incoming data.</w:t>
      </w:r>
    </w:p>
    <w:p>
      <w:pPr>
        <w:spacing w:after="80"/>
        <w:ind w:left="283"/>
      </w:pPr>
      <w:r>
        <w:t>• Handle non-existing resources.</w:t>
      </w:r>
    </w:p>
    <w:p>
      <w:pPr>
        <w:spacing w:after="80"/>
        <w:ind w:left="283"/>
      </w:pPr>
      <w:r>
        <w:t>• Persist changes asynchronously.</w:t>
      </w:r>
    </w:p>
    <w:p>
      <w:pPr>
        <w:spacing w:after="80"/>
        <w:ind w:left="283"/>
      </w:pPr>
      <w:r>
        <w:t>• Track modified entities through EF Core.</w:t>
      </w:r>
    </w:p>
    <w:p>
      <w:pPr>
        <w:spacing w:after="80"/>
        <w:ind w:left="283"/>
      </w:pPr>
      <w:r>
        <w:t>• Return appropriate HTTP status codes.</w:t>
      </w:r>
    </w:p>
    <w:p>
      <w:pPr>
        <w:spacing w:after="120"/>
      </w:pPr>
      <w:r>
        <w:t>All implemented operations were tested through Postman, including successful requests and deliberate error cases.</w:t>
      </w:r>
    </w:p>
    <w:p>
      <w:pPr>
        <w:spacing w:after="120"/>
      </w:pPr>
      <w:r>
        <w:t>Day 4 was therefore completed by implementing and testing the full CRUD lifecycle for the Participant resource.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