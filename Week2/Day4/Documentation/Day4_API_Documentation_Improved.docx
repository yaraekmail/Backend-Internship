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F59" w:rsidRDefault="00EA1F59"/>
    <w:p w:rsidR="00EA1F59" w:rsidRDefault="00EA1F59"/>
    <w:p w:rsidR="00EA1F59" w:rsidRDefault="00EA1F59"/>
    <w:p w:rsidR="00EA1F59" w:rsidRDefault="00EA1F59"/>
    <w:p w:rsidR="00EA1F59" w:rsidRDefault="00EA1F59"/>
    <w:p w:rsidR="00EA1F59" w:rsidRDefault="00EA1F59"/>
    <w:p w:rsidR="00EA1F59" w:rsidRDefault="00C1593F">
      <w:pPr>
        <w:jc w:val="center"/>
      </w:pPr>
      <w:r>
        <w:rPr>
          <w:b/>
          <w:color w:val="003366"/>
          <w:sz w:val="72"/>
        </w:rPr>
        <w:t>Day 4</w:t>
      </w:r>
    </w:p>
    <w:p w:rsidR="00EA1F59" w:rsidRDefault="00C1593F">
      <w:pPr>
        <w:jc w:val="center"/>
      </w:pPr>
      <w:r>
        <w:rPr>
          <w:b/>
          <w:color w:val="333333"/>
          <w:sz w:val="48"/>
        </w:rPr>
        <w:t>ASP.NET Core Web API</w:t>
      </w:r>
      <w:r>
        <w:rPr>
          <w:b/>
          <w:color w:val="333333"/>
          <w:sz w:val="48"/>
        </w:rPr>
        <w:br/>
        <w:t>Documentation</w:t>
      </w:r>
    </w:p>
    <w:p w:rsidR="00EA1F59" w:rsidRDefault="00EA1F59"/>
    <w:p w:rsidR="00EA1F59" w:rsidRDefault="00C1593F" w:rsidP="00C6532A">
      <w:pPr>
        <w:jc w:val="center"/>
      </w:pPr>
      <w:r>
        <w:rPr>
          <w:color w:val="646464"/>
          <w:sz w:val="24"/>
        </w:rPr>
        <w:t xml:space="preserve">Project: </w:t>
      </w:r>
      <w:proofErr w:type="spellStart"/>
      <w:r>
        <w:rPr>
          <w:color w:val="646464"/>
          <w:sz w:val="24"/>
        </w:rPr>
        <w:t>StoneApiPractice</w:t>
      </w:r>
      <w:proofErr w:type="spellEnd"/>
      <w:r>
        <w:rPr>
          <w:color w:val="646464"/>
          <w:sz w:val="24"/>
        </w:rPr>
        <w:br/>
      </w:r>
      <w:proofErr w:type="spellStart"/>
      <w:r>
        <w:rPr>
          <w:color w:val="646464"/>
          <w:sz w:val="24"/>
        </w:rPr>
        <w:t>Author:</w:t>
      </w:r>
      <w:r w:rsidR="00C6532A">
        <w:rPr>
          <w:color w:val="646464"/>
          <w:sz w:val="24"/>
        </w:rPr>
        <w:t>yara</w:t>
      </w:r>
      <w:proofErr w:type="spellEnd"/>
      <w:r w:rsidR="00C6532A">
        <w:rPr>
          <w:color w:val="646464"/>
          <w:sz w:val="24"/>
        </w:rPr>
        <w:t xml:space="preserve"> kmail</w:t>
      </w:r>
      <w:r>
        <w:rPr>
          <w:color w:val="646464"/>
          <w:sz w:val="24"/>
        </w:rPr>
        <w:br/>
        <w:t>Date: 2/8/</w:t>
      </w:r>
      <w:bookmarkStart w:id="0" w:name="_GoBack"/>
      <w:bookmarkEnd w:id="0"/>
      <w:r>
        <w:rPr>
          <w:color w:val="646464"/>
          <w:sz w:val="24"/>
        </w:rPr>
        <w:t>2026</w:t>
      </w:r>
    </w:p>
    <w:p w:rsidR="00EA1F59" w:rsidRDefault="00C1593F">
      <w:r>
        <w:br w:type="page"/>
      </w:r>
    </w:p>
    <w:p w:rsidR="00EA1F59" w:rsidRDefault="00C1593F">
      <w:pPr>
        <w:pStyle w:val="Heading1"/>
      </w:pPr>
      <w:r>
        <w:rPr>
          <w:color w:val="003366"/>
        </w:rPr>
        <w:lastRenderedPageBreak/>
        <w:t>Table of Contents</w:t>
      </w:r>
    </w:p>
    <w:p w:rsidR="00EA1F59" w:rsidRDefault="00C1593F">
      <w:r>
        <w:rPr>
          <w:b/>
          <w:color w:val="003366"/>
          <w:sz w:val="28"/>
        </w:rPr>
        <w:t>Table of Contents</w:t>
      </w:r>
    </w:p>
    <w:p w:rsidR="00EA1F59" w:rsidRDefault="00C1593F">
      <w:pPr>
        <w:spacing w:after="40"/>
        <w:ind w:left="567"/>
      </w:pPr>
      <w:r>
        <w:t>1. Project Setup and API Initialization</w:t>
      </w:r>
    </w:p>
    <w:p w:rsidR="00EA1F59" w:rsidRDefault="00C1593F">
      <w:pPr>
        <w:spacing w:after="40"/>
        <w:ind w:left="567"/>
      </w:pPr>
      <w:r>
        <w:t>2. Creating a Controller with GET Endpoint</w:t>
      </w:r>
    </w:p>
    <w:p w:rsidR="00EA1F59" w:rsidRDefault="00C1593F">
      <w:pPr>
        <w:spacing w:after="40"/>
        <w:ind w:left="567"/>
      </w:pPr>
      <w:r>
        <w:t>3. GET Endpoint with Route</w:t>
      </w:r>
      <w:r>
        <w:t xml:space="preserve"> Parameter</w:t>
      </w:r>
    </w:p>
    <w:p w:rsidR="00EA1F59" w:rsidRDefault="00C1593F">
      <w:pPr>
        <w:spacing w:after="40"/>
        <w:ind w:left="567"/>
      </w:pPr>
      <w:r>
        <w:t>4. Implementing Endpoints Using Minimal APIs</w:t>
      </w:r>
    </w:p>
    <w:p w:rsidR="00EA1F59" w:rsidRDefault="00C1593F">
      <w:pPr>
        <w:spacing w:after="40"/>
        <w:ind w:left="567"/>
      </w:pPr>
      <w:r>
        <w:t>5. Testing API Endpoints Using Postman</w:t>
      </w:r>
    </w:p>
    <w:p w:rsidR="00EA1F59" w:rsidRDefault="00C1593F">
      <w:pPr>
        <w:spacing w:after="40"/>
        <w:ind w:left="567"/>
      </w:pPr>
      <w:r>
        <w:t>6. Conclusion</w:t>
      </w:r>
    </w:p>
    <w:p w:rsidR="00EA1F59" w:rsidRDefault="00EA1F59"/>
    <w:p w:rsidR="00EA1F59" w:rsidRDefault="00C1593F">
      <w:pPr>
        <w:pStyle w:val="Heading1"/>
      </w:pPr>
      <w:r>
        <w:rPr>
          <w:color w:val="003366"/>
        </w:rPr>
        <w:t>Overview</w:t>
      </w:r>
    </w:p>
    <w:p w:rsidR="00EA1F59" w:rsidRDefault="00C1593F">
      <w:pPr>
        <w:spacing w:after="160"/>
      </w:pPr>
      <w:r>
        <w:t>This document presents a comprehensive report of the work completed during Day 4 of the ASP.NET Core Web API training program. The primar</w:t>
      </w:r>
      <w:r>
        <w:t>y objective was to design, implement, and test a Web API application that manages a collection of books. Two distinct architectural approaches were explored: the traditional Controller-based API and the newer Minimal API approach introduced in ASP.NET Core</w:t>
      </w:r>
      <w:r>
        <w:t xml:space="preserve"> 6.0. Each approach was implemented, tested using Postman, and documented to provide a clear understanding of their respective strengths and trade-offs.</w:t>
      </w:r>
    </w:p>
    <w:p w:rsidR="00EA1F59" w:rsidRDefault="00EA1F59"/>
    <w:p w:rsidR="00EA1F59" w:rsidRDefault="00C1593F">
      <w:pPr>
        <w:pStyle w:val="Heading2"/>
      </w:pPr>
      <w:r>
        <w:rPr>
          <w:color w:val="003366"/>
        </w:rPr>
        <w:t>1. Project Setup and API Initialization</w:t>
      </w:r>
    </w:p>
    <w:p w:rsidR="00EA1F59" w:rsidRDefault="00C1593F">
      <w:pPr>
        <w:pStyle w:val="Heading3"/>
      </w:pPr>
      <w:r>
        <w:t>Objective</w:t>
      </w:r>
    </w:p>
    <w:p w:rsidR="00EA1F59" w:rsidRDefault="00C1593F">
      <w:pPr>
        <w:spacing w:after="160"/>
      </w:pPr>
      <w:r>
        <w:t>The objective of this task was to create and initial</w:t>
      </w:r>
      <w:r>
        <w:t>ize an ASP.NET Core Web API project and verify that the application was configured correctly and running successfully.</w:t>
      </w:r>
    </w:p>
    <w:p w:rsidR="00EA1F59" w:rsidRDefault="00C1593F">
      <w:pPr>
        <w:pStyle w:val="Heading3"/>
      </w:pPr>
      <w:r>
        <w:t>Implementation</w:t>
      </w:r>
    </w:p>
    <w:p w:rsidR="00EA1F59" w:rsidRDefault="00C1593F">
      <w:pPr>
        <w:spacing w:after="160"/>
      </w:pPr>
      <w:r>
        <w:t xml:space="preserve">The project was created using the ASP.NET Core Web API template. The application configuration was prepared using the </w:t>
      </w:r>
      <w:r>
        <w:t>minimal hosting model in Program.cs, where services and the application pipeline were configured. This included registering the necessary services (such as controllers and Swagger/OpenAPI documentation) and building the HTTP request pipeline with appropria</w:t>
      </w:r>
      <w:r>
        <w:t>te middleware.</w:t>
      </w:r>
    </w:p>
    <w:p w:rsidR="00EA1F59" w:rsidRDefault="00C1593F">
      <w:pPr>
        <w:spacing w:after="160"/>
      </w:pPr>
      <w:r>
        <w:t>The application was successfully built and executed using the .NET CLI with the command dotnet run. The running status of the API was verified by accessing the Swagger UI documentation interface available at the application URL.</w:t>
      </w:r>
    </w:p>
    <w:p w:rsidR="00EA1F59" w:rsidRDefault="00C1593F">
      <w:pPr>
        <w:pStyle w:val="Heading3"/>
      </w:pPr>
      <w:r>
        <w:t>Result</w:t>
      </w:r>
    </w:p>
    <w:p w:rsidR="00EA1F59" w:rsidRDefault="00C1593F">
      <w:pPr>
        <w:spacing w:after="160"/>
      </w:pPr>
      <w:r>
        <w:t>The A</w:t>
      </w:r>
      <w:r>
        <w:t>PI application started successfully on http://localhost:5200 and was ready for endpoint development and testing. The Swagger interface confirmed that the application was operational and configured correctly.</w:t>
      </w:r>
    </w:p>
    <w:p w:rsidR="00EA1F59" w:rsidRDefault="00C1593F">
      <w:pPr>
        <w:jc w:val="center"/>
      </w:pPr>
      <w:r>
        <w:rPr>
          <w:noProof/>
        </w:rPr>
        <w:drawing>
          <wp:inline distT="0" distB="0" distL="0" distR="0">
            <wp:extent cx="5029200" cy="635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29200" cy="635620"/>
                    </a:xfrm>
                    <a:prstGeom prst="rect">
                      <a:avLst/>
                    </a:prstGeom>
                  </pic:spPr>
                </pic:pic>
              </a:graphicData>
            </a:graphic>
          </wp:inline>
        </w:drawing>
      </w:r>
    </w:p>
    <w:p w:rsidR="00EA1F59" w:rsidRDefault="00EA1F59"/>
    <w:p w:rsidR="00EA1F59" w:rsidRDefault="00C1593F">
      <w:pPr>
        <w:jc w:val="center"/>
      </w:pPr>
      <w:r>
        <w:rPr>
          <w:i/>
          <w:color w:val="505050"/>
          <w:sz w:val="18"/>
        </w:rPr>
        <w:t xml:space="preserve">Figure 1.1: Application running successfully </w:t>
      </w:r>
      <w:r>
        <w:rPr>
          <w:i/>
          <w:color w:val="505050"/>
          <w:sz w:val="18"/>
        </w:rPr>
        <w:t>on localhost:5200 with Swagger UI accessible</w:t>
      </w:r>
    </w:p>
    <w:p w:rsidR="00EA1F59" w:rsidRDefault="00EA1F59"/>
    <w:p w:rsidR="00EA1F59" w:rsidRDefault="00C1593F">
      <w:pPr>
        <w:pStyle w:val="Heading2"/>
      </w:pPr>
      <w:r>
        <w:rPr>
          <w:color w:val="003366"/>
        </w:rPr>
        <w:t>2. Creating a Controller with GET Endpoint</w:t>
      </w:r>
    </w:p>
    <w:p w:rsidR="00EA1F59" w:rsidRDefault="00C1593F">
      <w:pPr>
        <w:pStyle w:val="Heading3"/>
      </w:pPr>
      <w:r>
        <w:t>Objective</w:t>
      </w:r>
    </w:p>
    <w:p w:rsidR="00EA1F59" w:rsidRDefault="00C1593F">
      <w:pPr>
        <w:spacing w:after="160"/>
      </w:pPr>
      <w:r>
        <w:t>The objective of this task was to create a Controller-based API endpoint that returns a predefined list of books from a domain model.</w:t>
      </w:r>
    </w:p>
    <w:p w:rsidR="00EA1F59" w:rsidRDefault="00C1593F">
      <w:pPr>
        <w:pStyle w:val="Heading3"/>
      </w:pPr>
      <w:r>
        <w:t>Implementation</w:t>
      </w:r>
    </w:p>
    <w:p w:rsidR="00EA1F59" w:rsidRDefault="00C1593F">
      <w:pPr>
        <w:spacing w:after="160"/>
      </w:pPr>
      <w:r>
        <w:t>A Book d</w:t>
      </w:r>
      <w:r>
        <w:t>omain model was created to represent the data structure used by the API. The model includes three properties: Id (integer), Title (string), and Price (decimal). A BooksController was then implemented to handle HTTP GET requests and provide access to the av</w:t>
      </w:r>
      <w:r>
        <w:t>ailable books stored in a static in-memory list.</w:t>
      </w:r>
    </w:p>
    <w:p w:rsidR="00EA1F59" w:rsidRDefault="00C1593F">
      <w:pPr>
        <w:spacing w:after="160"/>
      </w:pPr>
      <w:r>
        <w:t xml:space="preserve">The controller uses the [ApiController] attribute for automatic model validation and the [Route] attribute to define the base route as api/[controller]. A private static list of Book objects was initialized </w:t>
      </w:r>
      <w:r>
        <w:t>with three sample entries to simulate a data source.</w:t>
      </w:r>
    </w:p>
    <w:p w:rsidR="00EA1F59" w:rsidRDefault="00C1593F">
      <w:pPr>
        <w:pStyle w:val="Heading3"/>
      </w:pPr>
      <w:r>
        <w:t>Endpoint</w:t>
      </w:r>
    </w:p>
    <w:p w:rsidR="00EA1F59" w:rsidRDefault="00C1593F">
      <w:pPr>
        <w:spacing w:before="80" w:after="80"/>
      </w:pPr>
      <w:r>
        <w:rPr>
          <w:rFonts w:ascii="Courier New" w:hAnsi="Courier New"/>
          <w:b/>
          <w:color w:val="006400"/>
          <w:sz w:val="21"/>
        </w:rPr>
        <w:t>GET /api/books</w:t>
      </w:r>
    </w:p>
    <w:p w:rsidR="00EA1F59" w:rsidRDefault="00C1593F">
      <w:pPr>
        <w:pStyle w:val="Heading3"/>
      </w:pPr>
      <w:r>
        <w:t>Testing</w:t>
      </w:r>
    </w:p>
    <w:p w:rsidR="00EA1F59" w:rsidRDefault="00C1593F">
      <w:pPr>
        <w:spacing w:after="160"/>
      </w:pPr>
      <w:r>
        <w:t>The endpoint was tested using Postman by sending a GET request to the API URL. The API successfully returned the list of books in JSON format with HTTP status code 200 OK.</w:t>
      </w:r>
    </w:p>
    <w:p w:rsidR="00EA1F59" w:rsidRDefault="00C1593F">
      <w:pPr>
        <w:jc w:val="center"/>
      </w:pPr>
      <w:r>
        <w:rPr>
          <w:noProof/>
        </w:rPr>
        <w:drawing>
          <wp:inline distT="0" distB="0" distL="0" distR="0">
            <wp:extent cx="5029200" cy="2006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029200" cy="2006365"/>
                    </a:xfrm>
                    <a:prstGeom prst="rect">
                      <a:avLst/>
                    </a:prstGeom>
                  </pic:spPr>
                </pic:pic>
              </a:graphicData>
            </a:graphic>
          </wp:inline>
        </w:drawing>
      </w:r>
    </w:p>
    <w:p w:rsidR="00EA1F59" w:rsidRDefault="00EA1F59"/>
    <w:p w:rsidR="00EA1F59" w:rsidRDefault="00C1593F">
      <w:pPr>
        <w:jc w:val="center"/>
      </w:pPr>
      <w:r>
        <w:rPr>
          <w:i/>
          <w:color w:val="505050"/>
          <w:sz w:val="18"/>
        </w:rPr>
        <w:t>Figure 2.1: Book domain model implementation showing Id, Title, and Price properties</w:t>
      </w:r>
    </w:p>
    <w:p w:rsidR="00EA1F59" w:rsidRDefault="00EA1F59"/>
    <w:p w:rsidR="00EA1F59" w:rsidRDefault="00C1593F">
      <w:pPr>
        <w:jc w:val="center"/>
      </w:pPr>
      <w:r>
        <w:rPr>
          <w:noProof/>
        </w:rPr>
        <w:drawing>
          <wp:inline distT="0" distB="0" distL="0" distR="0">
            <wp:extent cx="5029200" cy="4527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029200" cy="4527847"/>
                    </a:xfrm>
                    <a:prstGeom prst="rect">
                      <a:avLst/>
                    </a:prstGeom>
                  </pic:spPr>
                </pic:pic>
              </a:graphicData>
            </a:graphic>
          </wp:inline>
        </w:drawing>
      </w:r>
    </w:p>
    <w:p w:rsidR="00EA1F59" w:rsidRDefault="00EA1F59"/>
    <w:p w:rsidR="00EA1F59" w:rsidRDefault="00C1593F">
      <w:pPr>
        <w:jc w:val="center"/>
      </w:pPr>
      <w:r>
        <w:rPr>
          <w:i/>
          <w:color w:val="505050"/>
          <w:sz w:val="18"/>
        </w:rPr>
        <w:t>Figure 2.2: BooksController implementation with sample data and GET endpoint</w:t>
      </w:r>
    </w:p>
    <w:p w:rsidR="00EA1F59" w:rsidRDefault="00EA1F59"/>
    <w:p w:rsidR="00EA1F59" w:rsidRDefault="00C1593F">
      <w:pPr>
        <w:jc w:val="center"/>
      </w:pPr>
      <w:r>
        <w:rPr>
          <w:noProof/>
        </w:rPr>
        <w:drawing>
          <wp:inline distT="0" distB="0" distL="0" distR="0">
            <wp:extent cx="5029200" cy="3149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029200" cy="3149568"/>
                    </a:xfrm>
                    <a:prstGeom prst="rect">
                      <a:avLst/>
                    </a:prstGeom>
                  </pic:spPr>
                </pic:pic>
              </a:graphicData>
            </a:graphic>
          </wp:inline>
        </w:drawing>
      </w:r>
    </w:p>
    <w:p w:rsidR="00EA1F59" w:rsidRDefault="00EA1F59"/>
    <w:p w:rsidR="00EA1F59" w:rsidRDefault="00C1593F">
      <w:pPr>
        <w:jc w:val="center"/>
      </w:pPr>
      <w:r>
        <w:rPr>
          <w:i/>
          <w:color w:val="505050"/>
          <w:sz w:val="18"/>
        </w:rPr>
        <w:t xml:space="preserve">Figure 2.3: Testing the GET endpoint using Postman - returning all books in JSON </w:t>
      </w:r>
      <w:r>
        <w:rPr>
          <w:i/>
          <w:color w:val="505050"/>
          <w:sz w:val="18"/>
        </w:rPr>
        <w:t>format</w:t>
      </w:r>
    </w:p>
    <w:p w:rsidR="00EA1F59" w:rsidRDefault="00EA1F59"/>
    <w:p w:rsidR="00EA1F59" w:rsidRDefault="00C1593F">
      <w:pPr>
        <w:pStyle w:val="Heading2"/>
      </w:pPr>
      <w:r>
        <w:rPr>
          <w:color w:val="003366"/>
        </w:rPr>
        <w:t>3. GET Endpoint with Route Parameter</w:t>
      </w:r>
    </w:p>
    <w:p w:rsidR="00EA1F59" w:rsidRDefault="00C1593F">
      <w:pPr>
        <w:pStyle w:val="Heading3"/>
      </w:pPr>
      <w:r>
        <w:t>Objective</w:t>
      </w:r>
    </w:p>
    <w:p w:rsidR="00EA1F59" w:rsidRDefault="00C1593F">
      <w:pPr>
        <w:spacing w:after="160"/>
      </w:pPr>
      <w:r>
        <w:t>The objective of this task was to implement a GET endpoint that retrieves a specific book using its unique identifier as a route parameter.</w:t>
      </w:r>
    </w:p>
    <w:p w:rsidR="00EA1F59" w:rsidRDefault="00C1593F">
      <w:pPr>
        <w:pStyle w:val="Heading3"/>
      </w:pPr>
      <w:r>
        <w:t>Implementation</w:t>
      </w:r>
    </w:p>
    <w:p w:rsidR="00EA1F59" w:rsidRDefault="00C1593F">
      <w:pPr>
        <w:spacing w:after="160"/>
      </w:pPr>
      <w:r>
        <w:t>A new GET endpoint was added to the BooksContr</w:t>
      </w:r>
      <w:r>
        <w:t>oller that accepts a route parameter representing the book ID. The endpoint uses the [HttpGet("{id}")] attribute to capture the ID from the URL path. The method searches the available books using LINQ's FirstOrDefault method and returns the matching item w</w:t>
      </w:r>
      <w:r>
        <w:t>ith an Ok response.</w:t>
      </w:r>
    </w:p>
    <w:p w:rsidR="00EA1F59" w:rsidRDefault="00C1593F">
      <w:pPr>
        <w:spacing w:after="160"/>
      </w:pPr>
      <w:r>
        <w:t>If the requested book exists, the API returns the book details with a 200 OK status. If no matching book is found, the API returns a 404 Not Found response, ensuring proper HTTP semantics for missing resources.</w:t>
      </w:r>
    </w:p>
    <w:p w:rsidR="00EA1F59" w:rsidRDefault="00C1593F">
      <w:pPr>
        <w:pStyle w:val="Heading3"/>
      </w:pPr>
      <w:r>
        <w:t>Endpoint</w:t>
      </w:r>
    </w:p>
    <w:p w:rsidR="00EA1F59" w:rsidRDefault="00C1593F">
      <w:pPr>
        <w:spacing w:before="80" w:after="80"/>
      </w:pPr>
      <w:r>
        <w:rPr>
          <w:rFonts w:ascii="Courier New" w:hAnsi="Courier New"/>
          <w:b/>
          <w:color w:val="006400"/>
          <w:sz w:val="21"/>
        </w:rPr>
        <w:t>GET /api/books/{</w:t>
      </w:r>
      <w:r>
        <w:rPr>
          <w:rFonts w:ascii="Courier New" w:hAnsi="Courier New"/>
          <w:b/>
          <w:color w:val="006400"/>
          <w:sz w:val="21"/>
        </w:rPr>
        <w:t>id}</w:t>
      </w:r>
    </w:p>
    <w:p w:rsidR="00EA1F59" w:rsidRDefault="00C1593F">
      <w:pPr>
        <w:pStyle w:val="Heading3"/>
      </w:pPr>
      <w:r>
        <w:t>Testing</w:t>
      </w:r>
    </w:p>
    <w:p w:rsidR="00EA1F59" w:rsidRDefault="00C1593F">
      <w:pPr>
        <w:spacing w:after="160"/>
      </w:pPr>
      <w:r>
        <w:t>The endpoint was tested using Postman by sending requests with different book IDs to verify both successful retrieval (existing ID) and not found scenarios (non-existent ID).</w:t>
      </w:r>
    </w:p>
    <w:p w:rsidR="00EA1F59" w:rsidRDefault="00C1593F">
      <w:pPr>
        <w:jc w:val="center"/>
      </w:pPr>
      <w:r>
        <w:rPr>
          <w:noProof/>
        </w:rPr>
        <w:drawing>
          <wp:inline distT="0" distB="0" distL="0" distR="0">
            <wp:extent cx="5029200" cy="62825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029200" cy="6282583"/>
                    </a:xfrm>
                    <a:prstGeom prst="rect">
                      <a:avLst/>
                    </a:prstGeom>
                  </pic:spPr>
                </pic:pic>
              </a:graphicData>
            </a:graphic>
          </wp:inline>
        </w:drawing>
      </w:r>
    </w:p>
    <w:p w:rsidR="00EA1F59" w:rsidRDefault="00EA1F59"/>
    <w:p w:rsidR="00EA1F59" w:rsidRDefault="00C1593F">
      <w:pPr>
        <w:jc w:val="center"/>
      </w:pPr>
      <w:r>
        <w:rPr>
          <w:i/>
          <w:color w:val="505050"/>
          <w:sz w:val="18"/>
        </w:rPr>
        <w:t>Figure 3.1: GetBookById endpoint implementation with route paramet</w:t>
      </w:r>
      <w:r>
        <w:rPr>
          <w:i/>
          <w:color w:val="505050"/>
          <w:sz w:val="18"/>
        </w:rPr>
        <w:t>er and error handling</w:t>
      </w:r>
    </w:p>
    <w:p w:rsidR="00EA1F59" w:rsidRDefault="00EA1F59"/>
    <w:p w:rsidR="00EA1F59" w:rsidRDefault="00C1593F">
      <w:pPr>
        <w:jc w:val="center"/>
      </w:pPr>
      <w:r>
        <w:rPr>
          <w:noProof/>
        </w:rPr>
        <w:drawing>
          <wp:inline distT="0" distB="0" distL="0" distR="0">
            <wp:extent cx="5029200" cy="30552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029200" cy="3055282"/>
                    </a:xfrm>
                    <a:prstGeom prst="rect">
                      <a:avLst/>
                    </a:prstGeom>
                  </pic:spPr>
                </pic:pic>
              </a:graphicData>
            </a:graphic>
          </wp:inline>
        </w:drawing>
      </w:r>
    </w:p>
    <w:p w:rsidR="00EA1F59" w:rsidRDefault="00EA1F59"/>
    <w:p w:rsidR="00EA1F59" w:rsidRDefault="00C1593F">
      <w:pPr>
        <w:jc w:val="center"/>
      </w:pPr>
      <w:r>
        <w:rPr>
          <w:i/>
          <w:color w:val="505050"/>
          <w:sz w:val="18"/>
        </w:rPr>
        <w:t>Figure 3.2: Postman test: GET /api/books/3 returns Harry Potter (200 OK)</w:t>
      </w:r>
    </w:p>
    <w:p w:rsidR="00EA1F59" w:rsidRDefault="00EA1F59"/>
    <w:p w:rsidR="00EA1F59" w:rsidRDefault="00C1593F">
      <w:pPr>
        <w:jc w:val="center"/>
      </w:pPr>
      <w:r>
        <w:rPr>
          <w:noProof/>
        </w:rPr>
        <w:drawing>
          <wp:inline distT="0" distB="0" distL="0" distR="0">
            <wp:extent cx="5029200" cy="3519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029200" cy="3519599"/>
                    </a:xfrm>
                    <a:prstGeom prst="rect">
                      <a:avLst/>
                    </a:prstGeom>
                  </pic:spPr>
                </pic:pic>
              </a:graphicData>
            </a:graphic>
          </wp:inline>
        </w:drawing>
      </w:r>
    </w:p>
    <w:p w:rsidR="00EA1F59" w:rsidRDefault="00EA1F59"/>
    <w:p w:rsidR="00EA1F59" w:rsidRDefault="00C1593F">
      <w:pPr>
        <w:jc w:val="center"/>
      </w:pPr>
      <w:r>
        <w:rPr>
          <w:i/>
          <w:color w:val="505050"/>
          <w:sz w:val="18"/>
        </w:rPr>
        <w:t>Figure 3.3: Postman test: GET /api/books/10 returns 404 Not Found for non-existent book</w:t>
      </w:r>
    </w:p>
    <w:p w:rsidR="00EA1F59" w:rsidRDefault="00EA1F59"/>
    <w:p w:rsidR="00EA1F59" w:rsidRDefault="00C1593F">
      <w:pPr>
        <w:pStyle w:val="Heading2"/>
      </w:pPr>
      <w:r>
        <w:rPr>
          <w:color w:val="003366"/>
        </w:rPr>
        <w:t>4. Implementing Endpoints Using Minimal APIs</w:t>
      </w:r>
    </w:p>
    <w:p w:rsidR="00EA1F59" w:rsidRDefault="00C1593F">
      <w:pPr>
        <w:pStyle w:val="Heading3"/>
      </w:pPr>
      <w:r>
        <w:t>Objective</w:t>
      </w:r>
    </w:p>
    <w:p w:rsidR="00EA1F59" w:rsidRDefault="00C1593F">
      <w:pPr>
        <w:spacing w:after="160"/>
      </w:pPr>
      <w:r>
        <w:t xml:space="preserve">The </w:t>
      </w:r>
      <w:r>
        <w:t>objective of this task was to implement API endpoints using ASP.NET Core Minimal APIs and compare this approach with Controller-based API development.</w:t>
      </w:r>
    </w:p>
    <w:p w:rsidR="00EA1F59" w:rsidRDefault="00C1593F">
      <w:pPr>
        <w:pStyle w:val="Heading3"/>
      </w:pPr>
      <w:r>
        <w:t>Implementation</w:t>
      </w:r>
    </w:p>
    <w:p w:rsidR="00EA1F59" w:rsidRDefault="00C1593F">
      <w:pPr>
        <w:spacing w:after="160"/>
      </w:pPr>
      <w:r>
        <w:t>In this task, the same book retrieval functionality was implemented using Minimal APIs dir</w:t>
      </w:r>
      <w:r>
        <w:t>ectly inside the Program.cs file. Unlike Controllers, where endpoints are organized inside separate controller classes, Minimal APIs define routes directly using methods such as MapGet. This approach provides a simpler structure for small applications whil</w:t>
      </w:r>
      <w:r>
        <w:t>e reducing the amount of code required to create API endpoints.</w:t>
      </w:r>
    </w:p>
    <w:p w:rsidR="00EA1F59" w:rsidRDefault="00C1593F">
      <w:pPr>
        <w:spacing w:after="160"/>
      </w:pPr>
      <w:r>
        <w:t>Two endpoints were created:</w:t>
      </w:r>
    </w:p>
    <w:p w:rsidR="00EA1F59" w:rsidRDefault="00C1593F">
      <w:pPr>
        <w:pStyle w:val="ListBullet"/>
      </w:pPr>
      <w:r>
        <w:t>An endpoint to retrieve all books.</w:t>
      </w:r>
    </w:p>
    <w:p w:rsidR="00EA1F59" w:rsidRDefault="00C1593F">
      <w:pPr>
        <w:pStyle w:val="ListBullet"/>
      </w:pPr>
      <w:r>
        <w:t>An endpoint to retrieve a specific book using its ID.</w:t>
      </w:r>
    </w:p>
    <w:p w:rsidR="00EA1F59" w:rsidRDefault="00C1593F">
      <w:pPr>
        <w:pStyle w:val="Heading3"/>
      </w:pPr>
      <w:r>
        <w:t>Endpoints</w:t>
      </w:r>
    </w:p>
    <w:p w:rsidR="00EA1F59" w:rsidRDefault="00C1593F">
      <w:pPr>
        <w:spacing w:before="80" w:after="80"/>
      </w:pPr>
      <w:r>
        <w:rPr>
          <w:rFonts w:ascii="Courier New" w:hAnsi="Courier New"/>
          <w:b/>
          <w:color w:val="006400"/>
          <w:sz w:val="21"/>
        </w:rPr>
        <w:t>GET /books</w:t>
      </w:r>
    </w:p>
    <w:p w:rsidR="00EA1F59" w:rsidRDefault="00C1593F">
      <w:pPr>
        <w:spacing w:after="160"/>
      </w:pPr>
      <w:r>
        <w:t>Get all books</w:t>
      </w:r>
    </w:p>
    <w:p w:rsidR="00EA1F59" w:rsidRDefault="00C1593F">
      <w:pPr>
        <w:spacing w:before="80" w:after="80"/>
      </w:pPr>
      <w:r>
        <w:rPr>
          <w:rFonts w:ascii="Courier New" w:hAnsi="Courier New"/>
          <w:b/>
          <w:color w:val="006400"/>
          <w:sz w:val="21"/>
        </w:rPr>
        <w:t>GET /books/{id}</w:t>
      </w:r>
    </w:p>
    <w:p w:rsidR="00EA1F59" w:rsidRDefault="00C1593F">
      <w:pPr>
        <w:spacing w:after="160"/>
      </w:pPr>
      <w:r>
        <w:t>Get book by ID</w:t>
      </w:r>
    </w:p>
    <w:p w:rsidR="00EA1F59" w:rsidRDefault="00C1593F">
      <w:pPr>
        <w:pStyle w:val="Heading3"/>
      </w:pPr>
      <w:r>
        <w:t>Compariso</w:t>
      </w:r>
      <w:r>
        <w:t>n Between Controllers and Minimal APIs</w:t>
      </w:r>
    </w:p>
    <w:p w:rsidR="00EA1F59" w:rsidRDefault="00C1593F">
      <w:pPr>
        <w:spacing w:after="160"/>
      </w:pPr>
      <w:r>
        <w:t>The following table summarizes the key differences between the two approaches:</w:t>
      </w:r>
    </w:p>
    <w:tbl>
      <w:tblPr>
        <w:tblStyle w:val="LightShading-Accent1"/>
        <w:tblW w:w="0" w:type="auto"/>
        <w:jc w:val="center"/>
        <w:tblLook w:val="04A0" w:firstRow="1" w:lastRow="0" w:firstColumn="1" w:lastColumn="0" w:noHBand="0" w:noVBand="1"/>
      </w:tblPr>
      <w:tblGrid>
        <w:gridCol w:w="3135"/>
        <w:gridCol w:w="3135"/>
        <w:gridCol w:w="3135"/>
      </w:tblGrid>
      <w:tr w:rsidR="00EA1F59" w:rsidTr="00EA1F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Aspect</w:t>
            </w:r>
          </w:p>
        </w:tc>
        <w:tc>
          <w:tcPr>
            <w:tcW w:w="3135" w:type="dxa"/>
          </w:tcPr>
          <w:p w:rsidR="00EA1F59" w:rsidRDefault="00C1593F">
            <w:pPr>
              <w:cnfStyle w:val="100000000000" w:firstRow="1" w:lastRow="0" w:firstColumn="0" w:lastColumn="0" w:oddVBand="0" w:evenVBand="0" w:oddHBand="0" w:evenHBand="0" w:firstRowFirstColumn="0" w:firstRowLastColumn="0" w:lastRowFirstColumn="0" w:lastRowLastColumn="0"/>
            </w:pPr>
            <w:r>
              <w:rPr>
                <w:sz w:val="20"/>
              </w:rPr>
              <w:t>Controller-Based API</w:t>
            </w:r>
          </w:p>
        </w:tc>
        <w:tc>
          <w:tcPr>
            <w:tcW w:w="3135" w:type="dxa"/>
          </w:tcPr>
          <w:p w:rsidR="00EA1F59" w:rsidRDefault="00C1593F">
            <w:pPr>
              <w:cnfStyle w:val="100000000000" w:firstRow="1" w:lastRow="0" w:firstColumn="0" w:lastColumn="0" w:oddVBand="0" w:evenVBand="0" w:oddHBand="0" w:evenHBand="0" w:firstRowFirstColumn="0" w:firstRowLastColumn="0" w:lastRowFirstColumn="0" w:lastRowLastColumn="0"/>
            </w:pPr>
            <w:r>
              <w:rPr>
                <w:sz w:val="20"/>
              </w:rPr>
              <w:t>Minimal API</w:t>
            </w:r>
          </w:p>
        </w:tc>
      </w:tr>
      <w:tr w:rsidR="00EA1F59" w:rsidTr="00EA1F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Structure</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Endpoints are organized inside separate controller classes with attributes for routing,</w:t>
            </w:r>
            <w:r>
              <w:rPr>
                <w:sz w:val="20"/>
              </w:rPr>
              <w:t xml:space="preserve"> HTTP methods, and model binding.</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Endpoints are defined directly in Program.cs using MapGet, MapPost, etc.</w:t>
            </w:r>
          </w:p>
        </w:tc>
      </w:tr>
      <w:tr w:rsidR="00EA1F59" w:rsidTr="00EA1F59">
        <w:trPr>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Best For</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Large-scale enterprise applications requiring separation of concerns, complex routing, and maintainability.</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 xml:space="preserve">Small services, microservices, </w:t>
            </w:r>
            <w:r>
              <w:rPr>
                <w:sz w:val="20"/>
              </w:rPr>
              <w:t>and rapid prototyping where simplicity and minimal code are prioritized.</w:t>
            </w:r>
          </w:p>
        </w:tc>
      </w:tr>
    </w:tbl>
    <w:p w:rsidR="00EA1F59" w:rsidRDefault="00EA1F59"/>
    <w:p w:rsidR="00EA1F59" w:rsidRDefault="00C1593F">
      <w:pPr>
        <w:pStyle w:val="Heading3"/>
      </w:pPr>
      <w:r>
        <w:t>Summary</w:t>
      </w:r>
    </w:p>
    <w:p w:rsidR="00EA1F59" w:rsidRDefault="00C1593F">
      <w:pPr>
        <w:spacing w:after="160"/>
      </w:pPr>
      <w:r>
        <w:t>Both approaches can be used to create ASP.NET Core Web APIs. Controller-based APIs provide better structure and scalability for larger projects, while Minimal APIs provide a</w:t>
      </w:r>
      <w:r>
        <w:t xml:space="preserve"> simpler solution for smaller applications and quick API development.</w:t>
      </w:r>
    </w:p>
    <w:p w:rsidR="00EA1F59" w:rsidRDefault="00C1593F">
      <w:pPr>
        <w:pStyle w:val="Heading3"/>
      </w:pPr>
      <w:r>
        <w:t>Testing</w:t>
      </w:r>
    </w:p>
    <w:p w:rsidR="00EA1F59" w:rsidRDefault="00C1593F">
      <w:pPr>
        <w:spacing w:after="160"/>
      </w:pPr>
      <w:r>
        <w:t>The Minimal API endpoints were tested using Postman to verify that the API returns the expected book data with correct HTTP status codes.</w:t>
      </w:r>
    </w:p>
    <w:p w:rsidR="00EA1F59" w:rsidRDefault="00C1593F">
      <w:pPr>
        <w:jc w:val="center"/>
      </w:pPr>
      <w:r>
        <w:rPr>
          <w:noProof/>
        </w:rPr>
        <w:drawing>
          <wp:inline distT="0" distB="0" distL="0" distR="0">
            <wp:extent cx="5029200" cy="4032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5029200" cy="4032849"/>
                    </a:xfrm>
                    <a:prstGeom prst="rect">
                      <a:avLst/>
                    </a:prstGeom>
                  </pic:spPr>
                </pic:pic>
              </a:graphicData>
            </a:graphic>
          </wp:inline>
        </w:drawing>
      </w:r>
    </w:p>
    <w:p w:rsidR="00EA1F59" w:rsidRDefault="00EA1F59"/>
    <w:p w:rsidR="00EA1F59" w:rsidRDefault="00C1593F">
      <w:pPr>
        <w:jc w:val="center"/>
      </w:pPr>
      <w:r>
        <w:rPr>
          <w:i/>
          <w:color w:val="505050"/>
          <w:sz w:val="18"/>
        </w:rPr>
        <w:t>Figure 4.1: Minimal API implementatio</w:t>
      </w:r>
      <w:r>
        <w:rPr>
          <w:i/>
          <w:color w:val="505050"/>
          <w:sz w:val="18"/>
        </w:rPr>
        <w:t>n in Program.cs using MapGet</w:t>
      </w:r>
    </w:p>
    <w:p w:rsidR="00EA1F59" w:rsidRDefault="00EA1F59"/>
    <w:p w:rsidR="00EA1F59" w:rsidRDefault="00C1593F">
      <w:pPr>
        <w:jc w:val="center"/>
      </w:pPr>
      <w:r>
        <w:rPr>
          <w:noProof/>
        </w:rPr>
        <w:drawing>
          <wp:inline distT="0" distB="0" distL="0" distR="0">
            <wp:extent cx="5029200" cy="3032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029200" cy="3032312"/>
                    </a:xfrm>
                    <a:prstGeom prst="rect">
                      <a:avLst/>
                    </a:prstGeom>
                  </pic:spPr>
                </pic:pic>
              </a:graphicData>
            </a:graphic>
          </wp:inline>
        </w:drawing>
      </w:r>
    </w:p>
    <w:p w:rsidR="00EA1F59" w:rsidRDefault="00EA1F59"/>
    <w:p w:rsidR="00EA1F59" w:rsidRDefault="00C1593F">
      <w:pPr>
        <w:jc w:val="center"/>
      </w:pPr>
      <w:r>
        <w:rPr>
          <w:i/>
          <w:color w:val="505050"/>
          <w:sz w:val="18"/>
        </w:rPr>
        <w:t>Figure 4.2: Postman test: GET /books returns all books (200 OK) via Minimal API</w:t>
      </w:r>
    </w:p>
    <w:p w:rsidR="00EA1F59" w:rsidRDefault="00EA1F59"/>
    <w:p w:rsidR="00EA1F59" w:rsidRDefault="00C1593F">
      <w:pPr>
        <w:jc w:val="center"/>
      </w:pPr>
      <w:r>
        <w:rPr>
          <w:noProof/>
        </w:rPr>
        <w:drawing>
          <wp:inline distT="0" distB="0" distL="0" distR="0">
            <wp:extent cx="5029200" cy="23512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029200" cy="2351222"/>
                    </a:xfrm>
                    <a:prstGeom prst="rect">
                      <a:avLst/>
                    </a:prstGeom>
                  </pic:spPr>
                </pic:pic>
              </a:graphicData>
            </a:graphic>
          </wp:inline>
        </w:drawing>
      </w:r>
    </w:p>
    <w:p w:rsidR="00EA1F59" w:rsidRDefault="00EA1F59"/>
    <w:p w:rsidR="00EA1F59" w:rsidRDefault="00C1593F">
      <w:pPr>
        <w:jc w:val="center"/>
      </w:pPr>
      <w:r>
        <w:rPr>
          <w:i/>
          <w:color w:val="505050"/>
          <w:sz w:val="18"/>
        </w:rPr>
        <w:t>Figure 4.3: Postman test: GET /books/3 returns Harry Potter (200 OK) via Minimal API</w:t>
      </w:r>
    </w:p>
    <w:p w:rsidR="00EA1F59" w:rsidRDefault="00EA1F59"/>
    <w:p w:rsidR="00EA1F59" w:rsidRDefault="00C1593F">
      <w:pPr>
        <w:pStyle w:val="Heading2"/>
      </w:pPr>
      <w:r>
        <w:rPr>
          <w:color w:val="003366"/>
        </w:rPr>
        <w:t>5. Testing API Endpoints Using Postman</w:t>
      </w:r>
    </w:p>
    <w:p w:rsidR="00EA1F59" w:rsidRDefault="00C1593F">
      <w:pPr>
        <w:pStyle w:val="Heading3"/>
      </w:pPr>
      <w:r>
        <w:t>Objective</w:t>
      </w:r>
    </w:p>
    <w:p w:rsidR="00EA1F59" w:rsidRDefault="00C1593F">
      <w:pPr>
        <w:spacing w:after="160"/>
      </w:pPr>
      <w:r>
        <w:t xml:space="preserve">The </w:t>
      </w:r>
      <w:r>
        <w:t>objective of this task was to test all implemented API endpoints using Postman and organize them into a collection for easier management and future testing.</w:t>
      </w:r>
    </w:p>
    <w:p w:rsidR="00EA1F59" w:rsidRDefault="00C1593F">
      <w:pPr>
        <w:pStyle w:val="Heading3"/>
      </w:pPr>
      <w:r>
        <w:t>Implementation</w:t>
      </w:r>
    </w:p>
    <w:p w:rsidR="00EA1F59" w:rsidRDefault="00C1593F">
      <w:pPr>
        <w:spacing w:after="160"/>
      </w:pPr>
      <w:r>
        <w:t>All API endpoints developed during Day 4 were tested using Postman. A collection was</w:t>
      </w:r>
      <w:r>
        <w:t xml:space="preserve"> created to group and organize the Controller-based endpoints and Minimal API endpoints into a single, manageable unit.</w:t>
      </w:r>
    </w:p>
    <w:p w:rsidR="00EA1F59" w:rsidRDefault="00C1593F">
      <w:pPr>
        <w:pStyle w:val="Heading3"/>
      </w:pPr>
      <w:r>
        <w:t>Postman Collection Structure</w:t>
      </w:r>
    </w:p>
    <w:tbl>
      <w:tblPr>
        <w:tblStyle w:val="LightShading-Accent1"/>
        <w:tblW w:w="0" w:type="auto"/>
        <w:jc w:val="center"/>
        <w:tblLook w:val="04A0" w:firstRow="1" w:lastRow="0" w:firstColumn="1" w:lastColumn="0" w:noHBand="0" w:noVBand="1"/>
      </w:tblPr>
      <w:tblGrid>
        <w:gridCol w:w="3135"/>
        <w:gridCol w:w="3135"/>
        <w:gridCol w:w="3201"/>
      </w:tblGrid>
      <w:tr w:rsidR="00EA1F59" w:rsidTr="00EA1F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w:t>
            </w:r>
          </w:p>
        </w:tc>
        <w:tc>
          <w:tcPr>
            <w:tcW w:w="3135" w:type="dxa"/>
          </w:tcPr>
          <w:p w:rsidR="00EA1F59" w:rsidRDefault="00C1593F">
            <w:pPr>
              <w:cnfStyle w:val="100000000000" w:firstRow="1" w:lastRow="0" w:firstColumn="0" w:lastColumn="0" w:oddVBand="0" w:evenVBand="0" w:oddHBand="0" w:evenHBand="0" w:firstRowFirstColumn="0" w:firstRowLastColumn="0" w:lastRowFirstColumn="0" w:lastRowLastColumn="0"/>
            </w:pPr>
            <w:r>
              <w:rPr>
                <w:sz w:val="20"/>
              </w:rPr>
              <w:t>Request Name</w:t>
            </w:r>
          </w:p>
        </w:tc>
        <w:tc>
          <w:tcPr>
            <w:tcW w:w="3135" w:type="dxa"/>
          </w:tcPr>
          <w:p w:rsidR="00EA1F59" w:rsidRDefault="00C1593F">
            <w:pPr>
              <w:cnfStyle w:val="100000000000" w:firstRow="1" w:lastRow="0" w:firstColumn="0" w:lastColumn="0" w:oddVBand="0" w:evenVBand="0" w:oddHBand="0" w:evenHBand="0" w:firstRowFirstColumn="0" w:firstRowLastColumn="0" w:lastRowFirstColumn="0" w:lastRowLastColumn="0"/>
            </w:pPr>
            <w:r>
              <w:rPr>
                <w:sz w:val="20"/>
              </w:rPr>
              <w:t>HTTP Method &amp; URL</w:t>
            </w:r>
          </w:p>
        </w:tc>
      </w:tr>
      <w:tr w:rsidR="00EA1F59" w:rsidTr="00EA1F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1</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Controller - Get All Books</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GET http://localhost:5200/api/books</w:t>
            </w:r>
          </w:p>
        </w:tc>
      </w:tr>
      <w:tr w:rsidR="00EA1F59" w:rsidTr="00EA1F59">
        <w:trPr>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2</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Contr</w:t>
            </w:r>
            <w:r>
              <w:rPr>
                <w:sz w:val="20"/>
              </w:rPr>
              <w:t>oller - Get Book By ID</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GET http://localhost:5200/api/books/{id}</w:t>
            </w:r>
          </w:p>
        </w:tc>
      </w:tr>
      <w:tr w:rsidR="00EA1F59" w:rsidTr="00EA1F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3</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Minimal API - Get All Books</w:t>
            </w:r>
          </w:p>
        </w:tc>
        <w:tc>
          <w:tcPr>
            <w:tcW w:w="3135" w:type="dxa"/>
          </w:tcPr>
          <w:p w:rsidR="00EA1F59" w:rsidRDefault="00C1593F">
            <w:pPr>
              <w:cnfStyle w:val="000000100000" w:firstRow="0" w:lastRow="0" w:firstColumn="0" w:lastColumn="0" w:oddVBand="0" w:evenVBand="0" w:oddHBand="1" w:evenHBand="0" w:firstRowFirstColumn="0" w:firstRowLastColumn="0" w:lastRowFirstColumn="0" w:lastRowLastColumn="0"/>
            </w:pPr>
            <w:r>
              <w:rPr>
                <w:sz w:val="20"/>
              </w:rPr>
              <w:t>GET http://localhost:5200/books</w:t>
            </w:r>
          </w:p>
        </w:tc>
      </w:tr>
      <w:tr w:rsidR="00EA1F59" w:rsidTr="00EA1F59">
        <w:trPr>
          <w:jc w:val="center"/>
        </w:trPr>
        <w:tc>
          <w:tcPr>
            <w:cnfStyle w:val="001000000000" w:firstRow="0" w:lastRow="0" w:firstColumn="1" w:lastColumn="0" w:oddVBand="0" w:evenVBand="0" w:oddHBand="0" w:evenHBand="0" w:firstRowFirstColumn="0" w:firstRowLastColumn="0" w:lastRowFirstColumn="0" w:lastRowLastColumn="0"/>
            <w:tcW w:w="3135" w:type="dxa"/>
          </w:tcPr>
          <w:p w:rsidR="00EA1F59" w:rsidRDefault="00C1593F">
            <w:r>
              <w:rPr>
                <w:sz w:val="20"/>
              </w:rPr>
              <w:t>4</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Minimal API - Get Book By ID</w:t>
            </w:r>
          </w:p>
        </w:tc>
        <w:tc>
          <w:tcPr>
            <w:tcW w:w="3135" w:type="dxa"/>
          </w:tcPr>
          <w:p w:rsidR="00EA1F59" w:rsidRDefault="00C1593F">
            <w:pPr>
              <w:cnfStyle w:val="000000000000" w:firstRow="0" w:lastRow="0" w:firstColumn="0" w:lastColumn="0" w:oddVBand="0" w:evenVBand="0" w:oddHBand="0" w:evenHBand="0" w:firstRowFirstColumn="0" w:firstRowLastColumn="0" w:lastRowFirstColumn="0" w:lastRowLastColumn="0"/>
            </w:pPr>
            <w:r>
              <w:rPr>
                <w:sz w:val="20"/>
              </w:rPr>
              <w:t>GET http://localhost:5200/books/{id}</w:t>
            </w:r>
          </w:p>
        </w:tc>
      </w:tr>
    </w:tbl>
    <w:p w:rsidR="00EA1F59" w:rsidRDefault="00EA1F59"/>
    <w:p w:rsidR="00EA1F59" w:rsidRDefault="00C1593F">
      <w:pPr>
        <w:jc w:val="center"/>
      </w:pPr>
      <w:r>
        <w:rPr>
          <w:noProof/>
        </w:rPr>
        <w:drawing>
          <wp:inline distT="0" distB="0" distL="0" distR="0">
            <wp:extent cx="5029200" cy="25492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6"/>
                    <a:stretch>
                      <a:fillRect/>
                    </a:stretch>
                  </pic:blipFill>
                  <pic:spPr>
                    <a:xfrm>
                      <a:off x="0" y="0"/>
                      <a:ext cx="5029200" cy="2549266"/>
                    </a:xfrm>
                    <a:prstGeom prst="rect">
                      <a:avLst/>
                    </a:prstGeom>
                  </pic:spPr>
                </pic:pic>
              </a:graphicData>
            </a:graphic>
          </wp:inline>
        </w:drawing>
      </w:r>
    </w:p>
    <w:p w:rsidR="00EA1F59" w:rsidRDefault="00EA1F59"/>
    <w:p w:rsidR="00EA1F59" w:rsidRDefault="00C1593F">
      <w:pPr>
        <w:jc w:val="center"/>
      </w:pPr>
      <w:r>
        <w:rPr>
          <w:i/>
          <w:color w:val="505050"/>
          <w:sz w:val="18"/>
        </w:rPr>
        <w:t>Figure 5.1: Postman collection containing all Day 4 API</w:t>
      </w:r>
      <w:r>
        <w:rPr>
          <w:i/>
          <w:color w:val="505050"/>
          <w:sz w:val="18"/>
        </w:rPr>
        <w:t xml:space="preserve"> requests organized by approach</w:t>
      </w:r>
    </w:p>
    <w:p w:rsidR="00EA1F59" w:rsidRDefault="00EA1F59"/>
    <w:p w:rsidR="00EA1F59" w:rsidRDefault="00C1593F">
      <w:pPr>
        <w:pStyle w:val="Heading1"/>
      </w:pPr>
      <w:r>
        <w:rPr>
          <w:color w:val="003366"/>
        </w:rPr>
        <w:t>6. Conclusion</w:t>
      </w:r>
    </w:p>
    <w:p w:rsidR="00EA1F59" w:rsidRDefault="00C1593F">
      <w:pPr>
        <w:spacing w:after="160"/>
      </w:pPr>
      <w:r>
        <w:t>In Day 4, an ASP.NET Core Web API project was successfully created, configured, and tested. Both Controller-based APIs and Minimal APIs were implemented to understand the differences between the two approaches</w:t>
      </w:r>
      <w:r>
        <w:t>. The Controller-based approach demonstrated the benefits of structured organization and separation of concerns, while the Minimal API approach showcased the advantages of simplicity and reduced boilerplate code.</w:t>
      </w:r>
    </w:p>
    <w:p w:rsidR="00EA1F59" w:rsidRDefault="00C1593F">
      <w:pPr>
        <w:spacing w:after="160"/>
      </w:pPr>
      <w:r>
        <w:t>All developed endpoints were thoroughly tes</w:t>
      </w:r>
      <w:r>
        <w:t>ted using Postman, covering both successful retrieval scenarios and proper error handling for missing resources. The endpoints were organized into a Postman collection for better API management and future reference. This foundation provides a solid underst</w:t>
      </w:r>
      <w:r>
        <w:t>anding of ASP.NET Core Web API development that can be built upon in subsequent tasks involving POST, PUT, DELETE operations, database integration, and authentication.</w:t>
      </w:r>
    </w:p>
    <w:sectPr w:rsidR="00EA1F5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1593F"/>
    <w:rsid w:val="00C6532A"/>
    <w:rsid w:val="00CB0664"/>
    <w:rsid w:val="00EA1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BD621"/>
  <w14:defaultImageDpi w14:val="300"/>
  <w15:docId w15:val="{C15A51A2-01CA-4163-B588-AAFF261C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99394-511A-4D17-856C-982750B4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 Eyad Mahmoud Kmail</cp:lastModifiedBy>
  <cp:revision>3</cp:revision>
  <dcterms:created xsi:type="dcterms:W3CDTF">2013-12-23T23:15:00Z</dcterms:created>
  <dcterms:modified xsi:type="dcterms:W3CDTF">2026-08-03T13:23:00Z</dcterms:modified>
  <cp:category/>
</cp:coreProperties>
</file>